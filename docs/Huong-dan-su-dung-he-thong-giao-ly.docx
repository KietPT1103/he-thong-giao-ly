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AC0" w:rsidRDefault="00122AC0">
      <w:pPr>
        <w:spacing w:after="1040"/>
      </w:pPr>
    </w:p>
    <w:p w:rsidR="00122AC0" w:rsidRDefault="00C35830">
      <w:pPr>
        <w:spacing w:after="560"/>
        <w:jc w:val="center"/>
      </w:pPr>
      <w:r>
        <w:rPr>
          <w:noProof/>
        </w:rPr>
        <w:drawing>
          <wp:inline distT="0" distB="0" distL="0" distR="0">
            <wp:extent cx="2240280" cy="1493520"/>
            <wp:effectExtent l="0" t="0" r="0" b="0"/>
            <wp:docPr id="1" name="Picture 1" descr="Logo hệ thống Hành Trang Đức Tin - Giáo xứ Cái Răng." title="Hành Trang Đức T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spacing w:after="200"/>
        <w:jc w:val="center"/>
      </w:pPr>
      <w:r>
        <w:rPr>
          <w:b/>
          <w:color w:val="2563EB"/>
          <w:sz w:val="21"/>
        </w:rPr>
        <w:t>S</w:t>
      </w:r>
      <w:r>
        <w:rPr>
          <w:b/>
          <w:color w:val="2563EB"/>
          <w:sz w:val="21"/>
        </w:rPr>
        <w:t>Ổ</w:t>
      </w:r>
      <w:r>
        <w:rPr>
          <w:b/>
          <w:color w:val="2563EB"/>
          <w:sz w:val="21"/>
        </w:rPr>
        <w:t xml:space="preserve"> TAY V</w:t>
      </w:r>
      <w:r>
        <w:rPr>
          <w:b/>
          <w:color w:val="2563EB"/>
          <w:sz w:val="21"/>
        </w:rPr>
        <w:t>Ậ</w:t>
      </w:r>
      <w:r>
        <w:rPr>
          <w:b/>
          <w:color w:val="2563EB"/>
          <w:sz w:val="21"/>
        </w:rPr>
        <w:t>N HÀNH H</w:t>
      </w:r>
      <w:r>
        <w:rPr>
          <w:b/>
          <w:color w:val="2563EB"/>
          <w:sz w:val="21"/>
        </w:rPr>
        <w:t>Ệ</w:t>
      </w:r>
      <w:r>
        <w:rPr>
          <w:b/>
          <w:color w:val="2563EB"/>
          <w:sz w:val="21"/>
        </w:rPr>
        <w:t xml:space="preserve"> TH</w:t>
      </w:r>
      <w:r>
        <w:rPr>
          <w:b/>
          <w:color w:val="2563EB"/>
          <w:sz w:val="21"/>
        </w:rPr>
        <w:t>Ố</w:t>
      </w:r>
      <w:r>
        <w:rPr>
          <w:b/>
          <w:color w:val="2563EB"/>
          <w:sz w:val="21"/>
        </w:rPr>
        <w:t>NG</w:t>
      </w:r>
    </w:p>
    <w:p w:rsidR="00122AC0" w:rsidRDefault="00C35830">
      <w:pPr>
        <w:spacing w:after="200"/>
        <w:jc w:val="center"/>
      </w:pPr>
      <w:r>
        <w:rPr>
          <w:b/>
          <w:color w:val="0B214D"/>
          <w:sz w:val="58"/>
        </w:rPr>
        <w:t>Hư</w:t>
      </w:r>
      <w:r>
        <w:rPr>
          <w:b/>
          <w:color w:val="0B214D"/>
          <w:sz w:val="58"/>
        </w:rPr>
        <w:t>ớ</w:t>
      </w:r>
      <w:r>
        <w:rPr>
          <w:b/>
          <w:color w:val="0B214D"/>
          <w:sz w:val="58"/>
        </w:rPr>
        <w:t>ng d</w:t>
      </w:r>
      <w:r>
        <w:rPr>
          <w:b/>
          <w:color w:val="0B214D"/>
          <w:sz w:val="58"/>
        </w:rPr>
        <w:t>ẫ</w:t>
      </w:r>
      <w:r>
        <w:rPr>
          <w:b/>
          <w:color w:val="0B214D"/>
          <w:sz w:val="58"/>
        </w:rPr>
        <w:t>n s</w:t>
      </w:r>
      <w:r>
        <w:rPr>
          <w:b/>
          <w:color w:val="0B214D"/>
          <w:sz w:val="58"/>
        </w:rPr>
        <w:t>ử</w:t>
      </w:r>
      <w:r>
        <w:rPr>
          <w:b/>
          <w:color w:val="0B214D"/>
          <w:sz w:val="58"/>
        </w:rPr>
        <w:t xml:space="preserve"> d</w:t>
      </w:r>
      <w:r>
        <w:rPr>
          <w:b/>
          <w:color w:val="0B214D"/>
          <w:sz w:val="58"/>
        </w:rPr>
        <w:t>ụ</w:t>
      </w:r>
      <w:r>
        <w:rPr>
          <w:b/>
          <w:color w:val="0B214D"/>
          <w:sz w:val="58"/>
        </w:rPr>
        <w:t>ng</w:t>
      </w:r>
      <w:r>
        <w:rPr>
          <w:b/>
          <w:color w:val="0B214D"/>
          <w:sz w:val="58"/>
        </w:rPr>
        <w:br/>
        <w:t>Hành Trang Đ</w:t>
      </w:r>
      <w:r>
        <w:rPr>
          <w:b/>
          <w:color w:val="0B214D"/>
          <w:sz w:val="58"/>
        </w:rPr>
        <w:t>ứ</w:t>
      </w:r>
      <w:r>
        <w:rPr>
          <w:b/>
          <w:color w:val="0B214D"/>
          <w:sz w:val="58"/>
        </w:rPr>
        <w:t>c Tin</w:t>
      </w:r>
    </w:p>
    <w:p w:rsidR="00122AC0" w:rsidRDefault="00C35830">
      <w:pPr>
        <w:spacing w:after="680"/>
        <w:jc w:val="center"/>
      </w:pPr>
      <w:r>
        <w:rPr>
          <w:color w:val="64748B"/>
          <w:sz w:val="26"/>
        </w:rPr>
        <w:t>Dành cho Qu</w:t>
      </w:r>
      <w:r>
        <w:rPr>
          <w:color w:val="64748B"/>
          <w:sz w:val="26"/>
        </w:rPr>
        <w:t>ả</w:t>
      </w:r>
      <w:r>
        <w:rPr>
          <w:color w:val="64748B"/>
          <w:sz w:val="26"/>
        </w:rPr>
        <w:t>n tr</w:t>
      </w:r>
      <w:r>
        <w:rPr>
          <w:color w:val="64748B"/>
          <w:sz w:val="26"/>
        </w:rPr>
        <w:t>ị</w:t>
      </w:r>
      <w:r>
        <w:rPr>
          <w:color w:val="64748B"/>
          <w:sz w:val="26"/>
        </w:rPr>
        <w:t xml:space="preserve"> viên, Giáo lý viên, Thi</w:t>
      </w:r>
      <w:r>
        <w:rPr>
          <w:color w:val="64748B"/>
          <w:sz w:val="26"/>
        </w:rPr>
        <w:t>ế</w:t>
      </w:r>
      <w:r>
        <w:rPr>
          <w:color w:val="64748B"/>
          <w:sz w:val="26"/>
        </w:rPr>
        <w:t>u nhi và Ph</w:t>
      </w:r>
      <w:r>
        <w:rPr>
          <w:color w:val="64748B"/>
          <w:sz w:val="26"/>
        </w:rPr>
        <w:t>ụ</w:t>
      </w:r>
      <w:r>
        <w:rPr>
          <w:color w:val="64748B"/>
          <w:sz w:val="26"/>
        </w:rPr>
        <w:t xml:space="preserve"> huynh</w:t>
      </w:r>
    </w:p>
    <w:p w:rsidR="00122AC0" w:rsidRDefault="00C35830">
      <w:pPr>
        <w:spacing w:after="160"/>
        <w:jc w:val="center"/>
      </w:pPr>
      <w:r>
        <w:rPr>
          <w:b/>
          <w:sz w:val="21"/>
        </w:rPr>
        <w:t>Phiên b</w:t>
      </w:r>
      <w:r>
        <w:rPr>
          <w:b/>
          <w:sz w:val="21"/>
        </w:rPr>
        <w:t>ả</w:t>
      </w:r>
      <w:r>
        <w:rPr>
          <w:b/>
          <w:sz w:val="21"/>
        </w:rPr>
        <w:t>n 1.0  |  C</w:t>
      </w:r>
      <w:r>
        <w:rPr>
          <w:b/>
          <w:sz w:val="21"/>
        </w:rPr>
        <w:t>ậ</w:t>
      </w:r>
      <w:r>
        <w:rPr>
          <w:b/>
          <w:sz w:val="21"/>
        </w:rPr>
        <w:t>p nh</w:t>
      </w:r>
      <w:r>
        <w:rPr>
          <w:b/>
          <w:sz w:val="21"/>
        </w:rPr>
        <w:t>ậ</w:t>
      </w:r>
      <w:r>
        <w:rPr>
          <w:b/>
          <w:sz w:val="21"/>
        </w:rPr>
        <w:t>t ngày 02/09/2026</w:t>
      </w:r>
    </w:p>
    <w:p w:rsidR="00122AC0" w:rsidRDefault="00C35830">
      <w:pPr>
        <w:spacing w:after="0"/>
        <w:jc w:val="center"/>
      </w:pPr>
      <w:r>
        <w:rPr>
          <w:i/>
          <w:color w:val="64748B"/>
          <w:sz w:val="21"/>
        </w:rPr>
        <w:t>Giáo x</w:t>
      </w:r>
      <w:r>
        <w:rPr>
          <w:i/>
          <w:color w:val="64748B"/>
          <w:sz w:val="21"/>
        </w:rPr>
        <w:t>ứ</w:t>
      </w:r>
      <w:r>
        <w:rPr>
          <w:i/>
          <w:color w:val="64748B"/>
          <w:sz w:val="21"/>
        </w:rPr>
        <w:t xml:space="preserve"> Cái Răng - Giáo ph</w:t>
      </w:r>
      <w:r>
        <w:rPr>
          <w:i/>
          <w:color w:val="64748B"/>
          <w:sz w:val="21"/>
        </w:rPr>
        <w:t>ậ</w:t>
      </w:r>
      <w:r>
        <w:rPr>
          <w:i/>
          <w:color w:val="64748B"/>
          <w:sz w:val="21"/>
        </w:rPr>
        <w:t>n C</w:t>
      </w:r>
      <w:r>
        <w:rPr>
          <w:i/>
          <w:color w:val="64748B"/>
          <w:sz w:val="21"/>
        </w:rPr>
        <w:t>ầ</w:t>
      </w:r>
      <w:r>
        <w:rPr>
          <w:i/>
          <w:color w:val="64748B"/>
          <w:sz w:val="21"/>
        </w:rPr>
        <w:t>n Thơ</w:t>
      </w:r>
    </w:p>
    <w:p w:rsidR="00122AC0" w:rsidRDefault="00C35830">
      <w:r>
        <w:br w:type="page"/>
      </w:r>
    </w:p>
    <w:p w:rsidR="00122AC0" w:rsidRDefault="00C35830">
      <w:pPr>
        <w:pStyle w:val="Heading1"/>
      </w:pPr>
      <w:r>
        <w:lastRenderedPageBreak/>
        <w:t>Gi</w:t>
      </w:r>
      <w:r>
        <w:t>ớ</w:t>
      </w:r>
      <w:r>
        <w:t>i thi</w:t>
      </w:r>
      <w:r>
        <w:t>ệ</w:t>
      </w:r>
      <w:r>
        <w:t>u</w:t>
      </w:r>
    </w:p>
    <w:p w:rsidR="00122AC0" w:rsidRDefault="00C35830">
      <w:r>
        <w:t>Tài li</w:t>
      </w:r>
      <w:r>
        <w:t>ệ</w:t>
      </w:r>
      <w:r>
        <w:t>u này hư</w:t>
      </w:r>
      <w:r>
        <w:t>ớ</w:t>
      </w:r>
      <w:r>
        <w:t>ng d</w:t>
      </w:r>
      <w:r>
        <w:t>ẫ</w:t>
      </w:r>
      <w:r>
        <w:t xml:space="preserve">n các thao tác </w:t>
      </w:r>
      <w:r>
        <w:t>đang ho</w:t>
      </w:r>
      <w:r>
        <w:t>ạ</w:t>
      </w:r>
      <w:r>
        <w:t>t đ</w:t>
      </w:r>
      <w:r>
        <w:t>ộ</w:t>
      </w:r>
      <w:r>
        <w:t>ng trên h</w:t>
      </w:r>
      <w:r>
        <w:t>ệ</w:t>
      </w:r>
      <w:r>
        <w:t xml:space="preserve"> th</w:t>
      </w:r>
      <w:r>
        <w:t>ố</w:t>
      </w:r>
      <w:r>
        <w:t>ng Hành Trang Đ</w:t>
      </w:r>
      <w:r>
        <w:t>ứ</w:t>
      </w:r>
      <w:r>
        <w:t>c Tin. M</w:t>
      </w:r>
      <w:r>
        <w:t>ỗ</w:t>
      </w:r>
      <w:r>
        <w:t>i ph</w:t>
      </w:r>
      <w:r>
        <w:t>ầ</w:t>
      </w:r>
      <w:r>
        <w:t>n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vai trò đăng nh</w:t>
      </w:r>
      <w:r>
        <w:t>ậ</w:t>
      </w:r>
      <w:r>
        <w:t xml:space="preserve">p và đi kèm </w:t>
      </w:r>
      <w:r>
        <w:t>ả</w:t>
      </w:r>
      <w:r>
        <w:t>nh màn hình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d</w:t>
      </w:r>
      <w:r>
        <w:t>ễ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:rsidR="00122AC0" w:rsidRDefault="00C35830">
      <w:pPr>
        <w:pBdr>
          <w:top w:val="single" w:sz="5" w:space="5" w:color="A9CCFF"/>
          <w:left w:val="single" w:sz="5" w:space="5" w:color="A9CCFF"/>
          <w:bottom w:val="single" w:sz="5" w:space="5" w:color="A9CCFF"/>
          <w:right w:val="single" w:sz="5" w:space="5" w:color="A9CCFF"/>
        </w:pBdr>
        <w:shd w:val="clear" w:color="auto" w:fill="F4F8FF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Ph</w:t>
      </w:r>
      <w:r>
        <w:rPr>
          <w:b/>
          <w:color w:val="0B214D"/>
          <w:sz w:val="21"/>
        </w:rPr>
        <w:t>ạ</w:t>
      </w:r>
      <w:r>
        <w:rPr>
          <w:b/>
          <w:color w:val="0B214D"/>
          <w:sz w:val="21"/>
        </w:rPr>
        <w:t xml:space="preserve">m vi: </w:t>
      </w:r>
      <w:r>
        <w:rPr>
          <w:sz w:val="21"/>
        </w:rPr>
        <w:t>Tên menu có th</w:t>
      </w:r>
      <w:r>
        <w:rPr>
          <w:sz w:val="21"/>
        </w:rPr>
        <w:t>ể</w:t>
      </w:r>
      <w:r>
        <w:rPr>
          <w:sz w:val="21"/>
        </w:rPr>
        <w:t xml:space="preserve"> thay đ</w:t>
      </w:r>
      <w:r>
        <w:rPr>
          <w:sz w:val="21"/>
        </w:rPr>
        <w:t>ổ</w:t>
      </w:r>
      <w:r>
        <w:rPr>
          <w:sz w:val="21"/>
        </w:rPr>
        <w:t>i theo quy</w:t>
      </w:r>
      <w:r>
        <w:rPr>
          <w:sz w:val="21"/>
        </w:rPr>
        <w:t>ề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c</w:t>
      </w:r>
      <w:r>
        <w:rPr>
          <w:sz w:val="21"/>
        </w:rPr>
        <w:t>ấ</w:t>
      </w:r>
      <w:r>
        <w:rPr>
          <w:sz w:val="21"/>
        </w:rPr>
        <w:t>p. N</w:t>
      </w:r>
      <w:r>
        <w:rPr>
          <w:sz w:val="21"/>
        </w:rPr>
        <w:t>ế</w:t>
      </w:r>
      <w:r>
        <w:rPr>
          <w:sz w:val="21"/>
        </w:rPr>
        <w:t>u m</w:t>
      </w:r>
      <w:r>
        <w:rPr>
          <w:sz w:val="21"/>
        </w:rPr>
        <w:t>ộ</w:t>
      </w:r>
      <w:r>
        <w:rPr>
          <w:sz w:val="21"/>
        </w:rPr>
        <w:t>t ch</w:t>
      </w:r>
      <w:r>
        <w:rPr>
          <w:sz w:val="21"/>
        </w:rPr>
        <w:t>ứ</w:t>
      </w:r>
      <w:r>
        <w:rPr>
          <w:sz w:val="21"/>
        </w:rPr>
        <w:t>c năng không xu</w:t>
      </w:r>
      <w:r>
        <w:rPr>
          <w:sz w:val="21"/>
        </w:rPr>
        <w:t>ấ</w:t>
      </w:r>
      <w:r>
        <w:rPr>
          <w:sz w:val="21"/>
        </w:rPr>
        <w:t>t hi</w:t>
      </w:r>
      <w:r>
        <w:rPr>
          <w:sz w:val="21"/>
        </w:rPr>
        <w:t>ệ</w:t>
      </w:r>
      <w:r>
        <w:rPr>
          <w:sz w:val="21"/>
        </w:rPr>
        <w:t>n, hãy liên h</w:t>
      </w:r>
      <w:r>
        <w:rPr>
          <w:sz w:val="21"/>
        </w:rPr>
        <w:t>ệ</w:t>
      </w:r>
      <w:r>
        <w:rPr>
          <w:sz w:val="21"/>
        </w:rPr>
        <w:t xml:space="preserve"> q</w:t>
      </w:r>
      <w:r>
        <w:rPr>
          <w:sz w:val="21"/>
        </w:rPr>
        <w:t>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viên đ</w:t>
      </w:r>
      <w:r>
        <w:rPr>
          <w:sz w:val="21"/>
        </w:rPr>
        <w:t>ể</w:t>
      </w:r>
      <w:r>
        <w:rPr>
          <w:sz w:val="21"/>
        </w:rPr>
        <w:t xml:space="preserve"> ki</w:t>
      </w:r>
      <w:r>
        <w:rPr>
          <w:sz w:val="21"/>
        </w:rPr>
        <w:t>ể</w:t>
      </w:r>
      <w:r>
        <w:rPr>
          <w:sz w:val="21"/>
        </w:rPr>
        <w:t>m tra vai trò và quy</w:t>
      </w:r>
      <w:r>
        <w:rPr>
          <w:sz w:val="21"/>
        </w:rPr>
        <w:t>ề</w:t>
      </w:r>
      <w:r>
        <w:rPr>
          <w:sz w:val="21"/>
        </w:rPr>
        <w:t>n truy c</w:t>
      </w:r>
      <w:r>
        <w:rPr>
          <w:sz w:val="21"/>
        </w:rPr>
        <w:t>ậ</w:t>
      </w:r>
      <w:r>
        <w:rPr>
          <w:sz w:val="21"/>
        </w:rPr>
        <w:t>p.</w:t>
      </w:r>
    </w:p>
    <w:p w:rsidR="00122AC0" w:rsidRDefault="00C35830">
      <w:pPr>
        <w:pStyle w:val="Heading2"/>
      </w:pPr>
      <w:r>
        <w:t>Vai trò trong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W w:w="9360" w:type="dxa"/>
        <w:tblInd w:w="120" w:type="dxa"/>
        <w:tblBorders>
          <w:top w:val="single" w:sz="6" w:space="0" w:color="D9E2EE"/>
          <w:left w:val="single" w:sz="6" w:space="0" w:color="D9E2EE"/>
          <w:bottom w:val="single" w:sz="6" w:space="0" w:color="D9E2EE"/>
          <w:right w:val="single" w:sz="6" w:space="0" w:color="D9E2EE"/>
          <w:insideH w:val="single" w:sz="6" w:space="0" w:color="D9E2EE"/>
          <w:insideV w:val="single" w:sz="6" w:space="0" w:color="D9E2EE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4608"/>
      </w:tblGrid>
      <w:tr w:rsidR="00122AC0">
        <w:trPr>
          <w:tblHeader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Vai trò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Trách nhi</w:t>
            </w:r>
            <w:r>
              <w:rPr>
                <w:b/>
                <w:color w:val="0B214D"/>
                <w:sz w:val="20"/>
              </w:rPr>
              <w:t>ệ</w:t>
            </w:r>
            <w:r>
              <w:rPr>
                <w:b/>
                <w:color w:val="0B214D"/>
                <w:sz w:val="20"/>
              </w:rPr>
              <w:t>m chính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Khu v</w:t>
            </w:r>
            <w:r>
              <w:rPr>
                <w:b/>
                <w:color w:val="0B214D"/>
                <w:sz w:val="20"/>
              </w:rPr>
              <w:t>ự</w:t>
            </w:r>
            <w:r>
              <w:rPr>
                <w:b/>
                <w:color w:val="0B214D"/>
                <w:sz w:val="20"/>
              </w:rPr>
              <w:t>c s</w:t>
            </w:r>
            <w:r>
              <w:rPr>
                <w:b/>
                <w:color w:val="0B214D"/>
                <w:sz w:val="20"/>
              </w:rPr>
              <w:t>ử</w:t>
            </w:r>
            <w:r>
              <w:rPr>
                <w:b/>
                <w:color w:val="0B214D"/>
                <w:sz w:val="20"/>
              </w:rPr>
              <w:t xml:space="preserve"> d</w:t>
            </w:r>
            <w:r>
              <w:rPr>
                <w:b/>
                <w:color w:val="0B214D"/>
                <w:sz w:val="20"/>
              </w:rPr>
              <w:t>ụ</w:t>
            </w:r>
            <w:r>
              <w:rPr>
                <w:b/>
                <w:color w:val="0B214D"/>
                <w:sz w:val="20"/>
              </w:rPr>
              <w:t>ng thư</w:t>
            </w:r>
            <w:r>
              <w:rPr>
                <w:b/>
                <w:color w:val="0B214D"/>
                <w:sz w:val="20"/>
              </w:rPr>
              <w:t>ờ</w:t>
            </w:r>
            <w:r>
              <w:rPr>
                <w:b/>
                <w:color w:val="0B214D"/>
                <w:sz w:val="20"/>
              </w:rPr>
              <w:t>ng xuyên</w:t>
            </w:r>
          </w:p>
        </w:tc>
      </w:tr>
      <w:tr w:rsidR="00122AC0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viên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giáo x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, giáo lý viên,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huynh,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nhi,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122AC0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 xml:space="preserve">Giáo lý </w:t>
            </w:r>
            <w:r>
              <w:rPr>
                <w:b/>
                <w:sz w:val="20"/>
              </w:rPr>
              <w:t>viên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công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y,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danh, bài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bài, thông báo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</w:t>
            </w:r>
          </w:p>
        </w:tc>
      </w:tr>
      <w:tr w:rsidR="00122AC0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Thi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nhi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Tham gia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danh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Bài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thông báo, QR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danh,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122AC0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huynh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Theo dõi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và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con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Các con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tôi,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tham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bài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thông báo</w:t>
            </w:r>
          </w:p>
        </w:tc>
      </w:tr>
    </w:tbl>
    <w:p w:rsidR="00122AC0" w:rsidRDefault="00122AC0"/>
    <w:p w:rsidR="00122AC0" w:rsidRDefault="00C35830">
      <w:pPr>
        <w:pStyle w:val="Heading2"/>
      </w:pPr>
      <w:r>
        <w:t>Quy ư</w:t>
      </w:r>
      <w:r>
        <w:t>ớ</w:t>
      </w:r>
      <w:r>
        <w:t>c thao tác</w:t>
      </w:r>
    </w:p>
    <w:p w:rsidR="00122AC0" w:rsidRDefault="00C35830">
      <w:pPr>
        <w:numPr>
          <w:ilvl w:val="0"/>
          <w:numId w:val="1"/>
        </w:numPr>
      </w:pPr>
      <w:r>
        <w:t>Nút màu xanh là hành đ</w:t>
      </w:r>
      <w:r>
        <w:t>ộ</w:t>
      </w:r>
      <w:r>
        <w:t>ng chính như Lưu, C</w:t>
      </w:r>
      <w:r>
        <w:t>ậ</w:t>
      </w:r>
      <w:r>
        <w:t>p nh</w:t>
      </w:r>
      <w:r>
        <w:t>ậ</w:t>
      </w:r>
      <w:r>
        <w:t>t, Phát hành ho</w:t>
      </w:r>
      <w:r>
        <w:t>ặ</w:t>
      </w:r>
      <w:r>
        <w:t>c Đi</w:t>
      </w:r>
      <w:r>
        <w:t>ể</w:t>
      </w:r>
      <w:r>
        <w:t>m danh.</w:t>
      </w:r>
    </w:p>
    <w:p w:rsidR="00122AC0" w:rsidRDefault="00C35830">
      <w:pPr>
        <w:numPr>
          <w:ilvl w:val="0"/>
          <w:numId w:val="1"/>
        </w:numPr>
      </w:pPr>
      <w:r>
        <w:t>D</w:t>
      </w:r>
      <w:r>
        <w:t>ấ</w:t>
      </w:r>
      <w:r>
        <w:t>u * c</w:t>
      </w:r>
      <w:r>
        <w:t>ạ</w:t>
      </w:r>
      <w:r>
        <w:t>nh nhãn cho bi</w:t>
      </w:r>
      <w:r>
        <w:t>ế</w:t>
      </w:r>
      <w:r>
        <w:t>t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c;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báo l</w:t>
      </w:r>
      <w:r>
        <w:t>ỗ</w:t>
      </w:r>
      <w:r>
        <w:t>i ngay t</w:t>
      </w:r>
      <w:r>
        <w:t>ạ</w:t>
      </w:r>
      <w:r>
        <w:t>i trư</w:t>
      </w:r>
      <w:r>
        <w:t>ờ</w:t>
      </w:r>
      <w:r>
        <w:t>ng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chưa h</w:t>
      </w:r>
      <w:r>
        <w:t>ợ</w:t>
      </w:r>
      <w:r>
        <w:t>p l</w:t>
      </w:r>
      <w:r>
        <w:t>ệ</w:t>
      </w:r>
      <w:r>
        <w:t>.</w:t>
      </w:r>
    </w:p>
    <w:p w:rsidR="00122AC0" w:rsidRDefault="00C35830">
      <w:pPr>
        <w:numPr>
          <w:ilvl w:val="0"/>
          <w:numId w:val="1"/>
        </w:numPr>
      </w:pPr>
      <w:r>
        <w:t>Bi</w:t>
      </w:r>
      <w:r>
        <w:t>ể</w:t>
      </w:r>
      <w:r>
        <w:t>u tư</w:t>
      </w:r>
      <w:r>
        <w:t>ợ</w:t>
      </w:r>
      <w:r>
        <w:t xml:space="preserve">ng chuông </w:t>
      </w:r>
      <w:r>
        <w:t>ở</w:t>
      </w:r>
      <w:r>
        <w:t xml:space="preserve"> góc trên m</w:t>
      </w:r>
      <w:r>
        <w:t>ở</w:t>
      </w:r>
      <w:r>
        <w:t xml:space="preserve"> thông </w:t>
      </w:r>
      <w:r>
        <w:t>báo; khu v</w:t>
      </w:r>
      <w:r>
        <w:t>ự</w:t>
      </w:r>
      <w:r>
        <w:t>c tài kho</w:t>
      </w:r>
      <w:r>
        <w:t>ả</w:t>
      </w:r>
      <w:r>
        <w:t xml:space="preserve">n </w:t>
      </w:r>
      <w:r>
        <w:t>ở</w:t>
      </w:r>
      <w:r>
        <w:t xml:space="preserve"> cu</w:t>
      </w:r>
      <w:r>
        <w:t>ố</w:t>
      </w:r>
      <w:r>
        <w:t>i thanh bên dùng đ</w:t>
      </w:r>
      <w:r>
        <w:t>ể</w:t>
      </w:r>
      <w:r>
        <w:t xml:space="preserve"> m</w:t>
      </w:r>
      <w:r>
        <w:t>ở</w:t>
      </w:r>
      <w:r>
        <w:t xml:space="preserve"> h</w:t>
      </w:r>
      <w:r>
        <w:t>ồ</w:t>
      </w:r>
      <w:r>
        <w:t xml:space="preserve"> sơ ho</w:t>
      </w:r>
      <w:r>
        <w:t>ặ</w:t>
      </w:r>
      <w:r>
        <w:t>c đăng xu</w:t>
      </w:r>
      <w:r>
        <w:t>ấ</w:t>
      </w:r>
      <w:r>
        <w:t>t.</w:t>
      </w:r>
    </w:p>
    <w:p w:rsidR="00122AC0" w:rsidRDefault="00C35830">
      <w:pPr>
        <w:numPr>
          <w:ilvl w:val="0"/>
          <w:numId w:val="1"/>
        </w:numPr>
      </w:pPr>
      <w:r>
        <w:t>Trên đi</w:t>
      </w:r>
      <w:r>
        <w:t>ệ</w:t>
      </w:r>
      <w:r>
        <w:t>n tho</w:t>
      </w:r>
      <w:r>
        <w:t>ạ</w:t>
      </w:r>
      <w:r>
        <w:t>i, thanh đi</w:t>
      </w:r>
      <w:r>
        <w:t>ề</w:t>
      </w:r>
      <w:r>
        <w:t>u hư</w:t>
      </w:r>
      <w:r>
        <w:t>ớ</w:t>
      </w:r>
      <w:r>
        <w:t>ng đư</w:t>
      </w:r>
      <w:r>
        <w:t>ợ</w:t>
      </w:r>
      <w:r>
        <w:t>c thu g</w:t>
      </w:r>
      <w:r>
        <w:t>ọ</w:t>
      </w:r>
      <w:r>
        <w:t>n; s</w:t>
      </w:r>
      <w:r>
        <w:t>ử</w:t>
      </w:r>
      <w:r>
        <w:t xml:space="preserve"> d</w:t>
      </w:r>
      <w:r>
        <w:t>ụ</w:t>
      </w:r>
      <w:r>
        <w:t xml:space="preserve">ng nút menu </w:t>
      </w:r>
      <w:r>
        <w:t>ở</w:t>
      </w:r>
      <w:r>
        <w:t xml:space="preserve"> góc trên đ</w:t>
      </w:r>
      <w:r>
        <w:t>ể</w:t>
      </w:r>
      <w:r>
        <w:t xml:space="preserve"> m</w:t>
      </w:r>
      <w:r>
        <w:t>ở</w:t>
      </w:r>
      <w:r>
        <w:t xml:space="preserve"> danh sách ch</w:t>
      </w:r>
      <w:r>
        <w:t>ứ</w:t>
      </w:r>
      <w:r>
        <w:t>c năng.</w:t>
      </w:r>
    </w:p>
    <w:p w:rsidR="00122AC0" w:rsidRDefault="00C35830">
      <w:r>
        <w:br w:type="page"/>
      </w:r>
    </w:p>
    <w:p w:rsidR="00122AC0" w:rsidRDefault="00C35830">
      <w:pPr>
        <w:pStyle w:val="Heading1"/>
      </w:pPr>
      <w:r>
        <w:lastRenderedPageBreak/>
        <w:t>1. Đăng nh</w:t>
      </w:r>
      <w:r>
        <w:t>ậ</w:t>
      </w:r>
      <w:r>
        <w:t>p và s</w:t>
      </w:r>
      <w:r>
        <w:t>ử</w:t>
      </w:r>
      <w:r>
        <w:t xml:space="preserve"> d</w:t>
      </w:r>
      <w:r>
        <w:t>ụ</w:t>
      </w:r>
      <w:r>
        <w:t>ng chung</w:t>
      </w:r>
    </w:p>
    <w:p w:rsidR="00122AC0" w:rsidRDefault="00C35830">
      <w:pPr>
        <w:pStyle w:val="Heading2"/>
      </w:pPr>
      <w:r>
        <w:t>1.1 Đăng nh</w:t>
      </w:r>
      <w:r>
        <w:t>ậ</w:t>
      </w:r>
      <w:r>
        <w:t>p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do Ban Giáo lý</w:t>
      </w:r>
      <w:r>
        <w:t xml:space="preserve"> cung c</w:t>
      </w:r>
      <w:r>
        <w:t>ấ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t>Nh</w:t>
      </w:r>
      <w:r>
        <w:t>ậ</w:t>
      </w:r>
      <w:r>
        <w:t>p Email và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tài kho</w:t>
      </w:r>
      <w:r>
        <w:t>ả</w:t>
      </w:r>
      <w:r>
        <w:t>n.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Đăng nh</w:t>
      </w:r>
      <w:r>
        <w:t>ậ</w:t>
      </w:r>
      <w:r>
        <w:t>p.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chuy</w:t>
      </w:r>
      <w:r>
        <w:t>ể</w:t>
      </w:r>
      <w:r>
        <w:t>n đ</w:t>
      </w:r>
      <w:r>
        <w:t>ế</w:t>
      </w:r>
      <w:r>
        <w:t>n không gian đúng v</w:t>
      </w:r>
      <w:r>
        <w:t>ớ</w:t>
      </w:r>
      <w:r>
        <w:t>i vai trò c</w:t>
      </w:r>
      <w:r>
        <w:t>ủ</w:t>
      </w:r>
      <w:r>
        <w:t>a tài kho</w:t>
      </w:r>
      <w:r>
        <w:t>ả</w:t>
      </w:r>
      <w:r>
        <w:t>n.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2" name="Picture 2" descr="Màn hình đăng nhập gồm trường email, mật khẩu và nút Đăng nhập." title="Hình 1 - Màn hình đăng nhập hệ thố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g-n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1 - Màn hình 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ng.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FFF8E8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B</w:t>
      </w:r>
      <w:r>
        <w:rPr>
          <w:b/>
          <w:color w:val="0B214D"/>
          <w:sz w:val="21"/>
        </w:rPr>
        <w:t>ả</w:t>
      </w:r>
      <w:r>
        <w:rPr>
          <w:b/>
          <w:color w:val="0B214D"/>
          <w:sz w:val="21"/>
        </w:rPr>
        <w:t>o m</w:t>
      </w:r>
      <w:r>
        <w:rPr>
          <w:b/>
          <w:color w:val="0B214D"/>
          <w:sz w:val="21"/>
        </w:rPr>
        <w:t>ậ</w:t>
      </w:r>
      <w:r>
        <w:rPr>
          <w:b/>
          <w:color w:val="0B214D"/>
          <w:sz w:val="21"/>
        </w:rPr>
        <w:t xml:space="preserve">t: </w:t>
      </w:r>
      <w:r>
        <w:rPr>
          <w:sz w:val="21"/>
        </w:rPr>
        <w:t>Không dùng chung tài kho</w:t>
      </w:r>
      <w:r>
        <w:rPr>
          <w:sz w:val="21"/>
        </w:rPr>
        <w:t>ả</w:t>
      </w:r>
      <w:r>
        <w:rPr>
          <w:sz w:val="21"/>
        </w:rPr>
        <w:t>n. Sau khi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trên thi</w:t>
      </w:r>
      <w:r>
        <w:rPr>
          <w:sz w:val="21"/>
        </w:rPr>
        <w:t>ế</w:t>
      </w:r>
      <w:r>
        <w:rPr>
          <w:sz w:val="21"/>
        </w:rPr>
        <w:t>t b</w:t>
      </w:r>
      <w:r>
        <w:rPr>
          <w:sz w:val="21"/>
        </w:rPr>
        <w:t>ị</w:t>
      </w:r>
      <w:r>
        <w:rPr>
          <w:sz w:val="21"/>
        </w:rPr>
        <w:t xml:space="preserve"> công c</w:t>
      </w:r>
      <w:r>
        <w:rPr>
          <w:sz w:val="21"/>
        </w:rPr>
        <w:t>ộ</w:t>
      </w:r>
      <w:r>
        <w:rPr>
          <w:sz w:val="21"/>
        </w:rPr>
        <w:t>ng, m</w:t>
      </w:r>
      <w:r>
        <w:rPr>
          <w:sz w:val="21"/>
        </w:rPr>
        <w:t>ở</w:t>
      </w:r>
      <w:r>
        <w:rPr>
          <w:sz w:val="21"/>
        </w:rPr>
        <w:t xml:space="preserve"> menu</w:t>
      </w:r>
      <w:r>
        <w:rPr>
          <w:sz w:val="21"/>
        </w:rPr>
        <w:t xml:space="preserve"> tài kho</w:t>
      </w:r>
      <w:r>
        <w:rPr>
          <w:sz w:val="21"/>
        </w:rPr>
        <w:t>ả</w:t>
      </w:r>
      <w:r>
        <w:rPr>
          <w:sz w:val="21"/>
        </w:rPr>
        <w:t>n và ch</w:t>
      </w:r>
      <w:r>
        <w:rPr>
          <w:sz w:val="21"/>
        </w:rPr>
        <w:t>ọ</w:t>
      </w:r>
      <w:r>
        <w:rPr>
          <w:sz w:val="21"/>
        </w:rPr>
        <w:t>n Đăng xu</w:t>
      </w:r>
      <w:r>
        <w:rPr>
          <w:sz w:val="21"/>
        </w:rPr>
        <w:t>ấ</w:t>
      </w:r>
      <w:r>
        <w:rPr>
          <w:sz w:val="21"/>
        </w:rPr>
        <w:t>t.</w:t>
      </w:r>
    </w:p>
    <w:p w:rsidR="00122AC0" w:rsidRDefault="00C35830">
      <w:pPr>
        <w:pStyle w:val="Heading2"/>
      </w:pPr>
      <w:r>
        <w:t>1.2 Đăng ký tài kho</w:t>
      </w:r>
      <w:r>
        <w:t>ả</w:t>
      </w:r>
      <w:r>
        <w:t>n</w:t>
      </w:r>
    </w:p>
    <w:p w:rsidR="00122AC0" w:rsidRDefault="00C35830">
      <w:r>
        <w:t>Ngư</w:t>
      </w:r>
      <w:r>
        <w:t>ờ</w:t>
      </w:r>
      <w:r>
        <w:t>i dùng chưa có tài kho</w:t>
      </w:r>
      <w:r>
        <w:t>ả</w:t>
      </w:r>
      <w:r>
        <w:t>n có th</w:t>
      </w:r>
      <w:r>
        <w:t>ể</w:t>
      </w:r>
      <w:r>
        <w:t xml:space="preserve"> t</w:t>
      </w:r>
      <w:r>
        <w:t>ự</w:t>
      </w:r>
      <w:r>
        <w:t xml:space="preserve"> đăng ký v</w:t>
      </w:r>
      <w:r>
        <w:t>ớ</w:t>
      </w:r>
      <w:r>
        <w:t>i vai trò Thi</w:t>
      </w:r>
      <w:r>
        <w:t>ế</w:t>
      </w:r>
      <w:r>
        <w:t>u nhi ho</w:t>
      </w:r>
      <w:r>
        <w:t>ặ</w:t>
      </w:r>
      <w:r>
        <w:t>c Ph</w:t>
      </w:r>
      <w:r>
        <w:t>ụ</w:t>
      </w:r>
      <w:r>
        <w:t xml:space="preserve"> huynh.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và Giáo lý viên do qu</w:t>
      </w:r>
      <w:r>
        <w:t>ả</w:t>
      </w:r>
      <w:r>
        <w:t>n tr</w:t>
      </w:r>
      <w:r>
        <w:t>ị</w:t>
      </w:r>
      <w:r>
        <w:t xml:space="preserve"> viên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p, không đăng ký t</w:t>
      </w:r>
      <w:r>
        <w:t>ạ</w:t>
      </w:r>
      <w:r>
        <w:t>i màn hình này.</w:t>
      </w:r>
    </w:p>
    <w:p w:rsidR="00122AC0" w:rsidRDefault="00C35830">
      <w:pPr>
        <w:numPr>
          <w:ilvl w:val="0"/>
          <w:numId w:val="1"/>
        </w:numPr>
      </w:pPr>
      <w:r>
        <w:t>T</w:t>
      </w:r>
      <w:r>
        <w:t>ạ</w:t>
      </w:r>
      <w:r>
        <w:t>i màn hình Đăn</w:t>
      </w:r>
      <w:r>
        <w:t>g nh</w:t>
      </w:r>
      <w:r>
        <w:t>ậ</w:t>
      </w:r>
      <w:r>
        <w:t>p, ch</w:t>
      </w:r>
      <w:r>
        <w:t>ọ</w:t>
      </w:r>
      <w:r>
        <w:t>n Đăng ký ngay ho</w:t>
      </w:r>
      <w:r>
        <w:t>ặ</w:t>
      </w:r>
      <w:r>
        <w:t>c m</w:t>
      </w:r>
      <w:r>
        <w:t>ở</w:t>
      </w:r>
      <w:r>
        <w:t xml:space="preserve"> đư</w:t>
      </w:r>
      <w:r>
        <w:t>ờ</w:t>
      </w:r>
      <w:r>
        <w:t>ng d</w:t>
      </w:r>
      <w:r>
        <w:t>ẫ</w:t>
      </w:r>
      <w:r>
        <w:t>n /register.</w:t>
      </w:r>
    </w:p>
    <w:p w:rsidR="00122AC0" w:rsidRDefault="00C35830">
      <w:pPr>
        <w:numPr>
          <w:ilvl w:val="0"/>
          <w:numId w:val="1"/>
        </w:numPr>
      </w:pPr>
      <w:r>
        <w:t>Nh</w:t>
      </w:r>
      <w:r>
        <w:t>ậ</w:t>
      </w:r>
      <w:r>
        <w:t>p H</w:t>
      </w:r>
      <w:r>
        <w:t>ọ</w:t>
      </w:r>
      <w:r>
        <w:t xml:space="preserve"> và tên, Email và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Vi</w:t>
      </w:r>
      <w:r>
        <w:t>ệ</w:t>
      </w:r>
      <w:r>
        <w:t>t Nam đang s</w:t>
      </w:r>
      <w:r>
        <w:t>ử</w:t>
      </w:r>
      <w:r>
        <w:t xml:space="preserve"> d</w:t>
      </w:r>
      <w:r>
        <w:t>ụ</w:t>
      </w:r>
      <w:r>
        <w:t>ng.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đúng vai trò Thi</w:t>
      </w:r>
      <w:r>
        <w:t>ế</w:t>
      </w:r>
      <w:r>
        <w:t>u nhi ho</w:t>
      </w:r>
      <w:r>
        <w:t>ặ</w:t>
      </w:r>
      <w:r>
        <w:t>c Ph</w:t>
      </w:r>
      <w:r>
        <w:t>ụ</w:t>
      </w:r>
      <w:r>
        <w:t xml:space="preserve"> huynh. Vai trò quy</w:t>
      </w:r>
      <w:r>
        <w:t>ế</w:t>
      </w:r>
      <w:r>
        <w:t>t đ</w:t>
      </w:r>
      <w:r>
        <w:t>ị</w:t>
      </w:r>
      <w:r>
        <w:t>nh không gian đư</w:t>
      </w:r>
      <w:r>
        <w:t>ợ</w:t>
      </w:r>
      <w:r>
        <w:t>c m</w:t>
      </w:r>
      <w:r>
        <w:t>ở</w:t>
      </w:r>
      <w:r>
        <w:t xml:space="preserve"> sau khi đăng ký.</w:t>
      </w:r>
    </w:p>
    <w:p w:rsidR="00122AC0" w:rsidRDefault="00C35830">
      <w:pPr>
        <w:numPr>
          <w:ilvl w:val="0"/>
          <w:numId w:val="1"/>
        </w:numPr>
      </w:pPr>
      <w:r>
        <w:lastRenderedPageBreak/>
        <w:t>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có ít nh</w:t>
      </w:r>
      <w:r>
        <w:t>ấ</w:t>
      </w:r>
      <w:r>
        <w:t>t 8 ký t</w:t>
      </w:r>
      <w:r>
        <w:t>ự</w:t>
      </w:r>
      <w:r>
        <w:t>, sau đó</w:t>
      </w:r>
      <w:r>
        <w:t xml:space="preserve"> nh</w:t>
      </w:r>
      <w:r>
        <w:t>ậ</w:t>
      </w:r>
      <w:r>
        <w:t>p l</w:t>
      </w:r>
      <w:r>
        <w:t>ạ</w:t>
      </w:r>
      <w:r>
        <w:t xml:space="preserve">i chính xác </w:t>
      </w:r>
      <w:r>
        <w:t>ở</w:t>
      </w:r>
      <w:r>
        <w:t xml:space="preserve"> trư</w:t>
      </w:r>
      <w:r>
        <w:t>ờ</w:t>
      </w:r>
      <w:r>
        <w:t>ng Xác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T</w:t>
      </w:r>
      <w:r>
        <w:t>ạ</w:t>
      </w:r>
      <w:r>
        <w:t>o tài kho</w:t>
      </w:r>
      <w:r>
        <w:t>ả</w:t>
      </w:r>
      <w:r>
        <w:t>n. Khi đăng ký thành công,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đăng nh</w:t>
      </w:r>
      <w:r>
        <w:t>ậ</w:t>
      </w:r>
      <w:r>
        <w:t>p và chuy</w:t>
      </w:r>
      <w:r>
        <w:t>ể</w:t>
      </w:r>
      <w:r>
        <w:t>n đ</w:t>
      </w:r>
      <w:r>
        <w:t>ế</w:t>
      </w:r>
      <w:r>
        <w:t>n không gian c</w:t>
      </w:r>
      <w:r>
        <w:t>ủ</w:t>
      </w:r>
      <w:r>
        <w:t>a vai trò đã ch</w:t>
      </w:r>
      <w:r>
        <w:t>ọ</w:t>
      </w:r>
      <w:r>
        <w:t>n.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3" name="Picture 3" descr="Biểu mẫu đăng ký gồm thông tin cá nhân, lựa chọn vai trò Thiếu nhi hoặc Phụ huynh và mật khẩu xác nhận." title="Hình 2 - Màn hình đăng ký tài khoả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-dang-k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2 - Màn hình đăng ký tài kho</w:t>
      </w:r>
      <w:r>
        <w:t>ả</w:t>
      </w:r>
      <w:r>
        <w:t>n.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EDF8F0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 xml:space="preserve">Sau khi đăng ký: </w:t>
      </w:r>
      <w:r>
        <w:rPr>
          <w:sz w:val="21"/>
        </w:rPr>
        <w:t>Tài kho</w:t>
      </w:r>
      <w:r>
        <w:rPr>
          <w:sz w:val="21"/>
        </w:rPr>
        <w:t>ả</w:t>
      </w:r>
      <w:r>
        <w:rPr>
          <w:sz w:val="21"/>
        </w:rPr>
        <w:t>n Thi</w:t>
      </w:r>
      <w:r>
        <w:rPr>
          <w:sz w:val="21"/>
        </w:rPr>
        <w:t>ế</w:t>
      </w:r>
      <w:r>
        <w:rPr>
          <w:sz w:val="21"/>
        </w:rPr>
        <w:t>u nhi m</w:t>
      </w:r>
      <w:r>
        <w:rPr>
          <w:sz w:val="21"/>
        </w:rPr>
        <w:t>ớ</w:t>
      </w:r>
      <w:r>
        <w:rPr>
          <w:sz w:val="21"/>
        </w:rPr>
        <w:t>i chưa t</w:t>
      </w:r>
      <w:r>
        <w:rPr>
          <w:sz w:val="21"/>
        </w:rPr>
        <w:t>ự</w:t>
      </w:r>
      <w:r>
        <w:rPr>
          <w:sz w:val="21"/>
        </w:rPr>
        <w:t xml:space="preserve"> đư</w:t>
      </w:r>
      <w:r>
        <w:rPr>
          <w:sz w:val="21"/>
        </w:rPr>
        <w:t>ợ</w:t>
      </w:r>
      <w:r>
        <w:rPr>
          <w:sz w:val="21"/>
        </w:rPr>
        <w:t>c x</w:t>
      </w:r>
      <w:r>
        <w:rPr>
          <w:sz w:val="21"/>
        </w:rPr>
        <w:t>ế</w:t>
      </w:r>
      <w:r>
        <w:rPr>
          <w:sz w:val="21"/>
        </w:rPr>
        <w:t>p</w:t>
      </w:r>
      <w:r>
        <w:rPr>
          <w:sz w:val="21"/>
        </w:rPr>
        <w:t xml:space="preserve"> l</w:t>
      </w:r>
      <w:r>
        <w:rPr>
          <w:sz w:val="21"/>
        </w:rPr>
        <w:t>ớ</w:t>
      </w:r>
      <w:r>
        <w:rPr>
          <w:sz w:val="21"/>
        </w:rPr>
        <w:t>p; tài kho</w:t>
      </w:r>
      <w:r>
        <w:rPr>
          <w:sz w:val="21"/>
        </w:rPr>
        <w:t>ả</w:t>
      </w:r>
      <w:r>
        <w:rPr>
          <w:sz w:val="21"/>
        </w:rPr>
        <w:t>n Ph</w:t>
      </w:r>
      <w:r>
        <w:rPr>
          <w:sz w:val="21"/>
        </w:rPr>
        <w:t>ụ</w:t>
      </w:r>
      <w:r>
        <w:rPr>
          <w:sz w:val="21"/>
        </w:rPr>
        <w:t xml:space="preserve"> huynh m</w:t>
      </w:r>
      <w:r>
        <w:rPr>
          <w:sz w:val="21"/>
        </w:rPr>
        <w:t>ớ</w:t>
      </w:r>
      <w:r>
        <w:rPr>
          <w:sz w:val="21"/>
        </w:rPr>
        <w:t>i chưa t</w:t>
      </w:r>
      <w:r>
        <w:rPr>
          <w:sz w:val="21"/>
        </w:rPr>
        <w:t>ự</w:t>
      </w:r>
      <w:r>
        <w:rPr>
          <w:sz w:val="21"/>
        </w:rPr>
        <w:t xml:space="preserve"> liên k</w:t>
      </w:r>
      <w:r>
        <w:rPr>
          <w:sz w:val="21"/>
        </w:rPr>
        <w:t>ế</w:t>
      </w:r>
      <w:r>
        <w:rPr>
          <w:sz w:val="21"/>
        </w:rPr>
        <w:t>t v</w:t>
      </w:r>
      <w:r>
        <w:rPr>
          <w:sz w:val="21"/>
        </w:rPr>
        <w:t>ớ</w:t>
      </w:r>
      <w:r>
        <w:rPr>
          <w:sz w:val="21"/>
        </w:rPr>
        <w:t>i h</w:t>
      </w:r>
      <w:r>
        <w:rPr>
          <w:sz w:val="21"/>
        </w:rPr>
        <w:t>ồ</w:t>
      </w:r>
      <w:r>
        <w:rPr>
          <w:sz w:val="21"/>
        </w:rPr>
        <w:t xml:space="preserve"> sơ con. Hãy liên h</w:t>
      </w:r>
      <w:r>
        <w:rPr>
          <w:sz w:val="21"/>
        </w:rPr>
        <w:t>ệ</w:t>
      </w:r>
      <w:r>
        <w:rPr>
          <w:sz w:val="21"/>
        </w:rPr>
        <w:t xml:space="preserve">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viên đ</w:t>
      </w:r>
      <w:r>
        <w:rPr>
          <w:sz w:val="21"/>
        </w:rPr>
        <w:t>ể</w:t>
      </w:r>
      <w:r>
        <w:rPr>
          <w:sz w:val="21"/>
        </w:rPr>
        <w:t xml:space="preserve"> hoàn t</w:t>
      </w:r>
      <w:r>
        <w:rPr>
          <w:sz w:val="21"/>
        </w:rPr>
        <w:t>ấ</w:t>
      </w:r>
      <w:r>
        <w:rPr>
          <w:sz w:val="21"/>
        </w:rPr>
        <w:t>t x</w:t>
      </w:r>
      <w:r>
        <w:rPr>
          <w:sz w:val="21"/>
        </w:rPr>
        <w:t>ế</w:t>
      </w:r>
      <w:r>
        <w:rPr>
          <w:sz w:val="21"/>
        </w:rPr>
        <w:t>p l</w:t>
      </w:r>
      <w:r>
        <w:rPr>
          <w:sz w:val="21"/>
        </w:rPr>
        <w:t>ớ</w:t>
      </w:r>
      <w:r>
        <w:rPr>
          <w:sz w:val="21"/>
        </w:rPr>
        <w:t>p ho</w:t>
      </w:r>
      <w:r>
        <w:rPr>
          <w:sz w:val="21"/>
        </w:rPr>
        <w:t>ặ</w:t>
      </w:r>
      <w:r>
        <w:rPr>
          <w:sz w:val="21"/>
        </w:rPr>
        <w:t>c liên k</w:t>
      </w:r>
      <w:r>
        <w:rPr>
          <w:sz w:val="21"/>
        </w:rPr>
        <w:t>ế</w:t>
      </w:r>
      <w:r>
        <w:rPr>
          <w:sz w:val="21"/>
        </w:rPr>
        <w:t>t gia đình.</w:t>
      </w:r>
    </w:p>
    <w:p w:rsidR="00122AC0" w:rsidRDefault="00C35830">
      <w:pPr>
        <w:pStyle w:val="Heading2"/>
      </w:pPr>
      <w:r>
        <w:t>1.3 C</w:t>
      </w:r>
      <w:r>
        <w:t>ậ</w:t>
      </w:r>
      <w:r>
        <w:t>p nh</w:t>
      </w:r>
      <w:r>
        <w:t>ậ</w:t>
      </w:r>
      <w:r>
        <w:t>t tài kho</w:t>
      </w:r>
      <w:r>
        <w:t>ả</w:t>
      </w:r>
      <w:r>
        <w:t>n</w:t>
      </w:r>
    </w:p>
    <w:p w:rsidR="00122AC0" w:rsidRDefault="00C35830">
      <w:r>
        <w:t>Ch</w:t>
      </w:r>
      <w:r>
        <w:t>ọ</w:t>
      </w:r>
      <w:r>
        <w:t>n khu v</w:t>
      </w:r>
      <w:r>
        <w:t>ự</w:t>
      </w:r>
      <w:r>
        <w:t>c tài kho</w:t>
      </w:r>
      <w:r>
        <w:t>ả</w:t>
      </w:r>
      <w:r>
        <w:t xml:space="preserve">n </w:t>
      </w:r>
      <w:r>
        <w:t>ở</w:t>
      </w:r>
      <w:r>
        <w:t xml:space="preserve"> cu</w:t>
      </w:r>
      <w:r>
        <w:t>ố</w:t>
      </w:r>
      <w:r>
        <w:t>i thanh bên, sau đó ch</w:t>
      </w:r>
      <w:r>
        <w:t>ọ</w:t>
      </w:r>
      <w:r>
        <w:t>n Tài kho</w:t>
      </w:r>
      <w:r>
        <w:t>ả</w:t>
      </w:r>
      <w:r>
        <w:t>n. T</w:t>
      </w:r>
      <w:r>
        <w:t>ạ</w:t>
      </w:r>
      <w:r>
        <w:t>i đây ngư</w:t>
      </w:r>
      <w:r>
        <w:t>ờ</w:t>
      </w:r>
      <w:r>
        <w:t>i dùng có th</w:t>
      </w:r>
      <w:r>
        <w:t>ể</w:t>
      </w:r>
      <w:r>
        <w:t xml:space="preserve"> xem và c</w:t>
      </w:r>
      <w:r>
        <w:t>ậ</w:t>
      </w:r>
      <w:r>
        <w:t xml:space="preserve">p </w:t>
      </w:r>
      <w:r>
        <w:t>nh</w:t>
      </w:r>
      <w:r>
        <w:t>ậ</w:t>
      </w:r>
      <w:r>
        <w:t>t thông tin cá nhân theo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p.</w:t>
      </w:r>
    </w:p>
    <w:p w:rsidR="00122AC0" w:rsidRDefault="00C35830">
      <w:r>
        <w:br w:type="page"/>
      </w:r>
    </w:p>
    <w:p w:rsidR="00122AC0" w:rsidRDefault="00C35830">
      <w:pPr>
        <w:pStyle w:val="Heading1"/>
      </w:pPr>
      <w:r>
        <w:lastRenderedPageBreak/>
        <w:t>2. Hư</w:t>
      </w:r>
      <w:r>
        <w:t>ớ</w:t>
      </w:r>
      <w:r>
        <w:t>ng d</w:t>
      </w:r>
      <w:r>
        <w:t>ẫ</w:t>
      </w:r>
      <w:r>
        <w:t>n dành cho Qu</w:t>
      </w:r>
      <w:r>
        <w:t>ả</w:t>
      </w:r>
      <w:r>
        <w:t>n tr</w:t>
      </w:r>
      <w:r>
        <w:t>ị</w:t>
      </w:r>
      <w:r>
        <w:t xml:space="preserve"> viên</w:t>
      </w:r>
    </w:p>
    <w:p w:rsidR="00122AC0" w:rsidRDefault="00C35830">
      <w:r>
        <w:t>Qu</w:t>
      </w:r>
      <w:r>
        <w:t>ả</w:t>
      </w:r>
      <w:r>
        <w:t>n tr</w:t>
      </w:r>
      <w:r>
        <w:t>ị</w:t>
      </w:r>
      <w:r>
        <w:t xml:space="preserve"> viên thi</w:t>
      </w:r>
      <w:r>
        <w:t>ế</w:t>
      </w:r>
      <w:r>
        <w:t>t l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</w:t>
      </w:r>
      <w:r>
        <w:t>ề</w:t>
      </w:r>
      <w:r>
        <w:t>n, qu</w:t>
      </w:r>
      <w:r>
        <w:t>ả</w:t>
      </w:r>
      <w:r>
        <w:t>n lý tài kho</w:t>
      </w:r>
      <w:r>
        <w:t>ả</w:t>
      </w:r>
      <w:r>
        <w:t>n và t</w:t>
      </w:r>
      <w:r>
        <w:t>ổ</w:t>
      </w:r>
      <w:r>
        <w:t xml:space="preserve"> ch</w:t>
      </w:r>
      <w:r>
        <w:t>ứ</w:t>
      </w:r>
      <w:r>
        <w:t>c l</w:t>
      </w:r>
      <w:r>
        <w:t>ớ</w:t>
      </w:r>
      <w:r>
        <w:t>p h</w:t>
      </w:r>
      <w:r>
        <w:t>ọ</w:t>
      </w:r>
      <w:r>
        <w:t>c. Ch</w:t>
      </w:r>
      <w:r>
        <w:t>ỉ</w:t>
      </w:r>
      <w:r>
        <w:t xml:space="preserve">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khi đã xác nh</w:t>
      </w:r>
      <w:r>
        <w:t>ậ</w:t>
      </w:r>
      <w:r>
        <w:t>n đúng giáo x</w:t>
      </w:r>
      <w:r>
        <w:t>ứ</w:t>
      </w:r>
      <w:r>
        <w:t>, niên khóa và đ</w:t>
      </w:r>
      <w:r>
        <w:t>ố</w:t>
      </w:r>
      <w:r>
        <w:t>i tư</w:t>
      </w:r>
      <w:r>
        <w:t>ợ</w:t>
      </w:r>
      <w:r>
        <w:t>ng liên quan.</w:t>
      </w:r>
    </w:p>
    <w:p w:rsidR="00122AC0" w:rsidRDefault="00C35830">
      <w:pPr>
        <w:pStyle w:val="Heading2"/>
      </w:pPr>
      <w:r>
        <w:t>2.1 Theo dõi t</w:t>
      </w:r>
      <w:r>
        <w:t>ổ</w:t>
      </w:r>
      <w:r>
        <w:t>ng quan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T</w:t>
      </w:r>
      <w:r>
        <w:t>ổ</w:t>
      </w:r>
      <w:r>
        <w:t>ng quan đ</w:t>
      </w:r>
      <w:r>
        <w:t>ể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 giáo x</w:t>
      </w:r>
      <w:r>
        <w:t>ứ</w:t>
      </w:r>
      <w:r>
        <w:t>, giáo lý viên, thi</w:t>
      </w:r>
      <w:r>
        <w:t>ế</w:t>
      </w:r>
      <w:r>
        <w:t>u nhi và l</w:t>
      </w:r>
      <w:r>
        <w:t>ớ</w:t>
      </w:r>
      <w:r>
        <w:t>p đang ho</w:t>
      </w:r>
      <w:r>
        <w:t>ạ</w:t>
      </w:r>
      <w:r>
        <w:t>t đ</w:t>
      </w:r>
      <w:r>
        <w:t>ộ</w:t>
      </w:r>
      <w:r>
        <w:t>ng.</w:t>
      </w:r>
    </w:p>
    <w:p w:rsidR="00122AC0" w:rsidRDefault="00C35830">
      <w:pPr>
        <w:numPr>
          <w:ilvl w:val="0"/>
          <w:numId w:val="1"/>
        </w:numPr>
      </w:pPr>
      <w:r>
        <w:t>Theo dõi các ch</w:t>
      </w:r>
      <w:r>
        <w:t>ỉ</w:t>
      </w:r>
      <w:r>
        <w:t xml:space="preserve"> s</w:t>
      </w:r>
      <w:r>
        <w:t>ố</w:t>
      </w:r>
      <w:r>
        <w:t xml:space="preserve"> chuyên c</w:t>
      </w:r>
      <w:r>
        <w:t>ầ</w:t>
      </w:r>
      <w:r>
        <w:t>n và phiên đi</w:t>
      </w:r>
      <w:r>
        <w:t>ể</w:t>
      </w:r>
      <w:r>
        <w:t>m danh g</w:t>
      </w:r>
      <w:r>
        <w:t>ầ</w:t>
      </w:r>
      <w:r>
        <w:t>n đây đ</w:t>
      </w:r>
      <w:r>
        <w:t>ể</w:t>
      </w:r>
      <w:r>
        <w:t xml:space="preserve"> phát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x</w:t>
      </w:r>
      <w:r>
        <w:t>ử</w:t>
      </w:r>
      <w:r>
        <w:t xml:space="preserve"> lý.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4" name="Picture 4" descr="Trang tổng quan quản trị với các chỉ số vận hành hệ thống." title="Hình 3 - Không gian tổng quan của Quản trị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dmin-tong-qu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3 - Không gian t</w:t>
      </w:r>
      <w:r>
        <w:t>ổ</w:t>
      </w:r>
      <w:r>
        <w:t>ng quan c</w:t>
      </w:r>
      <w:r>
        <w:t>ủ</w:t>
      </w:r>
      <w:r>
        <w:t>a Qu</w:t>
      </w:r>
      <w:r>
        <w:t>ả</w:t>
      </w:r>
      <w:r>
        <w:t>n tr</w:t>
      </w:r>
      <w:r>
        <w:t>ị</w:t>
      </w:r>
      <w:r>
        <w:t xml:space="preserve"> viên.</w:t>
      </w:r>
    </w:p>
    <w:p w:rsidR="00122AC0" w:rsidRDefault="00C35830">
      <w:pPr>
        <w:pStyle w:val="Heading2"/>
      </w:pPr>
      <w:r>
        <w:t>2.2 Qu</w:t>
      </w:r>
      <w:r>
        <w:t>ả</w:t>
      </w:r>
      <w:r>
        <w:t>n lý d</w:t>
      </w:r>
      <w:r>
        <w:t>ữ</w:t>
      </w:r>
      <w:r>
        <w:t xml:space="preserve"> l</w:t>
      </w:r>
      <w:r>
        <w:t>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</w:t>
      </w:r>
    </w:p>
    <w:p w:rsidR="00122AC0" w:rsidRDefault="00C35830">
      <w:r>
        <w:t>Thanh bên cho phép truy c</w:t>
      </w:r>
      <w:r>
        <w:t>ậ</w:t>
      </w:r>
      <w:r>
        <w:t>p Qu</w:t>
      </w:r>
      <w:r>
        <w:t>ả</w:t>
      </w:r>
      <w:r>
        <w:t>n lý tài kho</w:t>
      </w:r>
      <w:r>
        <w:t>ả</w:t>
      </w:r>
      <w:r>
        <w:t>n, Giáo x</w:t>
      </w:r>
      <w:r>
        <w:t>ứ</w:t>
      </w:r>
      <w:r>
        <w:t>, Giáo lý viên, Ph</w:t>
      </w:r>
      <w:r>
        <w:t>ụ</w:t>
      </w:r>
      <w:r>
        <w:t xml:space="preserve"> huynh, Thi</w:t>
      </w:r>
      <w:r>
        <w:t>ế</w:t>
      </w:r>
      <w:r>
        <w:t>u nhi, Danh m</w:t>
      </w:r>
      <w:r>
        <w:t>ụ</w:t>
      </w:r>
      <w:r>
        <w:t>c l</w:t>
      </w:r>
      <w:r>
        <w:t>ớ</w:t>
      </w:r>
      <w:r>
        <w:t>p h</w:t>
      </w:r>
      <w:r>
        <w:t>ọ</w:t>
      </w:r>
      <w:r>
        <w:t>c, L</w:t>
      </w:r>
      <w:r>
        <w:t>ớ</w:t>
      </w:r>
      <w:r>
        <w:t>p h</w:t>
      </w:r>
      <w:r>
        <w:t>ọ</w:t>
      </w:r>
      <w:r>
        <w:t>c và Thông báo. Trong m</w:t>
      </w:r>
      <w:r>
        <w:t>ỗ</w:t>
      </w:r>
      <w:r>
        <w:t>i danh sách, s</w:t>
      </w:r>
      <w:r>
        <w:t>ử</w:t>
      </w:r>
      <w:r>
        <w:t xml:space="preserve"> d</w:t>
      </w:r>
      <w:r>
        <w:t>ụ</w:t>
      </w:r>
      <w:r>
        <w:t>ng ô tìm ki</w:t>
      </w:r>
      <w:r>
        <w:t>ế</w:t>
      </w:r>
      <w:r>
        <w:t>m và b</w:t>
      </w:r>
      <w:r>
        <w:t>ộ</w:t>
      </w:r>
      <w:r>
        <w:t xml:space="preserve"> l</w:t>
      </w:r>
      <w:r>
        <w:t>ọ</w:t>
      </w:r>
      <w:r>
        <w:t>c trư</w:t>
      </w:r>
      <w:r>
        <w:t>ớ</w:t>
      </w:r>
      <w:r>
        <w:t>c khi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5" name="Picture 5" descr="Danh sách lớp học với bộ lọc giáo xứ, niên khóa, khối và trạng thái." title="Hình 4 - Danh sách lớp học và bộ lọc quản tr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min-danh-sach-l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4 - Danh sách l</w:t>
      </w:r>
      <w:r>
        <w:t>ớ</w:t>
      </w:r>
      <w:r>
        <w:t>p h</w:t>
      </w:r>
      <w:r>
        <w:t>ọ</w:t>
      </w:r>
      <w:r>
        <w:t>c</w:t>
      </w:r>
      <w:r>
        <w:t xml:space="preserve"> và b</w:t>
      </w:r>
      <w:r>
        <w:t>ộ</w:t>
      </w:r>
      <w:r>
        <w:t xml:space="preserve"> l</w:t>
      </w:r>
      <w:r>
        <w:t>ọ</w:t>
      </w:r>
      <w:r>
        <w:t>c qu</w:t>
      </w:r>
      <w:r>
        <w:t>ả</w:t>
      </w:r>
      <w:r>
        <w:t>n tr</w:t>
      </w:r>
      <w:r>
        <w:t>ị</w:t>
      </w:r>
      <w:r>
        <w:t>.</w:t>
      </w:r>
    </w:p>
    <w:p w:rsidR="00122AC0" w:rsidRDefault="00C35830">
      <w:pPr>
        <w:pStyle w:val="Heading2"/>
      </w:pPr>
      <w:r>
        <w:t>2.3 Thi</w:t>
      </w:r>
      <w:r>
        <w:t>ế</w:t>
      </w:r>
      <w:r>
        <w:t>t l</w:t>
      </w:r>
      <w:r>
        <w:t>ậ</w:t>
      </w:r>
      <w:r>
        <w:t>p Danh m</w:t>
      </w:r>
      <w:r>
        <w:t>ụ</w:t>
      </w:r>
      <w:r>
        <w:t>c l</w:t>
      </w:r>
      <w:r>
        <w:t>ớ</w:t>
      </w:r>
      <w:r>
        <w:t>p h</w:t>
      </w:r>
      <w:r>
        <w:t>ọ</w:t>
      </w:r>
      <w:r>
        <w:t>c</w:t>
      </w:r>
    </w:p>
    <w:p w:rsidR="00122AC0" w:rsidRDefault="00C35830">
      <w:r>
        <w:t>M</w:t>
      </w:r>
      <w:r>
        <w:t>ở</w:t>
      </w:r>
      <w:r>
        <w:t xml:space="preserve"> Danh m</w:t>
      </w:r>
      <w:r>
        <w:t>ụ</w:t>
      </w:r>
      <w:r>
        <w:t>c l</w:t>
      </w:r>
      <w:r>
        <w:t>ớ</w:t>
      </w:r>
      <w:r>
        <w:t>p h</w:t>
      </w:r>
      <w:r>
        <w:t>ọ</w:t>
      </w:r>
      <w:r>
        <w:t>c đ</w:t>
      </w:r>
      <w:r>
        <w:t>ể</w:t>
      </w:r>
      <w:r>
        <w:t xml:space="preserve">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dùng chung cho các l</w:t>
      </w:r>
      <w:r>
        <w:t>ớ</w:t>
      </w:r>
      <w:r>
        <w:t>p trong t</w:t>
      </w:r>
      <w:r>
        <w:t>ừ</w:t>
      </w:r>
      <w:r>
        <w:t>ng giáo x</w:t>
      </w:r>
      <w:r>
        <w:t>ứ</w:t>
      </w:r>
      <w:r>
        <w:t>. Màn hình g</w:t>
      </w:r>
      <w:r>
        <w:t>ồ</w:t>
      </w:r>
      <w:r>
        <w:t>m ba tab Niên khóa, Kh</w:t>
      </w:r>
      <w:r>
        <w:t>ố</w:t>
      </w:r>
      <w:r>
        <w:t>i giáo lý và Phòng h</w:t>
      </w:r>
      <w:r>
        <w:t>ọ</w:t>
      </w:r>
      <w:r>
        <w:t>c.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đúng Giáo x</w:t>
      </w:r>
      <w:r>
        <w:t>ứ</w:t>
      </w:r>
      <w:r>
        <w:t xml:space="preserve"> đang qu</w:t>
      </w:r>
      <w:r>
        <w:t>ả</w:t>
      </w:r>
      <w:r>
        <w:t>n lý trư</w:t>
      </w:r>
      <w:r>
        <w:t>ớ</w:t>
      </w:r>
      <w:r>
        <w:t>c khi thao tác.</w:t>
      </w:r>
    </w:p>
    <w:p w:rsidR="00122AC0" w:rsidRDefault="00C35830">
      <w:pPr>
        <w:numPr>
          <w:ilvl w:val="0"/>
          <w:numId w:val="1"/>
        </w:numPr>
      </w:pPr>
      <w:r>
        <w:t>Ở</w:t>
      </w:r>
      <w:r>
        <w:t xml:space="preserve"> tab Niên kh</w:t>
      </w:r>
      <w:r>
        <w:t>óa, nh</w:t>
      </w:r>
      <w:r>
        <w:t>ậ</w:t>
      </w:r>
      <w:r>
        <w:t>p tên, ngày b</w:t>
      </w:r>
      <w:r>
        <w:t>ắ</w:t>
      </w:r>
      <w:r>
        <w:t>t đ</w:t>
      </w:r>
      <w:r>
        <w:t>ầ</w:t>
      </w:r>
      <w:r>
        <w:t>u, ngày k</w:t>
      </w:r>
      <w:r>
        <w:t>ế</w:t>
      </w:r>
      <w:r>
        <w:t>t thúc và ch</w:t>
      </w:r>
      <w:r>
        <w:t>ọ</w:t>
      </w:r>
      <w:r>
        <w:t>n Niên khóa hi</w:t>
      </w:r>
      <w:r>
        <w:t>ệ</w:t>
      </w:r>
      <w:r>
        <w:t>n t</w:t>
      </w:r>
      <w:r>
        <w:t>ạ</w:t>
      </w:r>
      <w:r>
        <w:t>i khi c</w:t>
      </w:r>
      <w:r>
        <w:t>ầ</w:t>
      </w:r>
      <w:r>
        <w:t>n. M</w:t>
      </w:r>
      <w:r>
        <w:t>ỗ</w:t>
      </w:r>
      <w:r>
        <w:t>i giáo x</w:t>
      </w:r>
      <w:r>
        <w:t>ứ</w:t>
      </w:r>
      <w:r>
        <w:t xml:space="preserve"> ch</w:t>
      </w:r>
      <w:r>
        <w:t>ỉ</w:t>
      </w:r>
      <w:r>
        <w:t xml:space="preserve"> có m</w:t>
      </w:r>
      <w:r>
        <w:t>ộ</w:t>
      </w:r>
      <w:r>
        <w:t>t niên khóa hi</w:t>
      </w:r>
      <w:r>
        <w:t>ệ</w:t>
      </w:r>
      <w:r>
        <w:t>n t</w:t>
      </w:r>
      <w:r>
        <w:t>ạ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Ở</w:t>
      </w:r>
      <w:r>
        <w:t xml:space="preserve"> tab Kh</w:t>
      </w:r>
      <w:r>
        <w:t>ố</w:t>
      </w:r>
      <w:r>
        <w:t>i giáo lý, nh</w:t>
      </w:r>
      <w:r>
        <w:t>ậ</w:t>
      </w:r>
      <w:r>
        <w:t>p tên kh</w:t>
      </w:r>
      <w:r>
        <w:t>ố</w:t>
      </w:r>
      <w:r>
        <w:t>i, mã kh</w:t>
      </w:r>
      <w:r>
        <w:t>ố</w:t>
      </w:r>
      <w:r>
        <w:t>i và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:rsidR="00122AC0" w:rsidRDefault="00C35830">
      <w:pPr>
        <w:numPr>
          <w:ilvl w:val="0"/>
          <w:numId w:val="1"/>
        </w:numPr>
      </w:pPr>
      <w:r>
        <w:t>Ở</w:t>
      </w:r>
      <w:r>
        <w:t xml:space="preserve"> tab Phòng h</w:t>
      </w:r>
      <w:r>
        <w:t>ọ</w:t>
      </w:r>
      <w:r>
        <w:t>c, nh</w:t>
      </w:r>
      <w:r>
        <w:t>ậ</w:t>
      </w:r>
      <w:r>
        <w:t>p tên phòng và s</w:t>
      </w:r>
      <w:r>
        <w:t>ứ</w:t>
      </w:r>
      <w:r>
        <w:t>c ch</w:t>
      </w:r>
      <w:r>
        <w:t>ứ</w:t>
      </w:r>
      <w:r>
        <w:t>a; s</w:t>
      </w:r>
      <w:r>
        <w:t>ứ</w:t>
      </w:r>
      <w:r>
        <w:t>c ch</w:t>
      </w:r>
      <w:r>
        <w:t>ứ</w:t>
      </w:r>
      <w:r>
        <w:t>a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 xml:space="preserve">ng </w:t>
      </w:r>
      <w:r>
        <w:t>n</w:t>
      </w:r>
      <w:r>
        <w:t>ế</w:t>
      </w:r>
      <w:r>
        <w:t>u chưa xác đ</w:t>
      </w:r>
      <w:r>
        <w:t>ị</w:t>
      </w:r>
      <w:r>
        <w:t>nh.</w:t>
      </w:r>
    </w:p>
    <w:p w:rsidR="00122AC0" w:rsidRDefault="00C35830">
      <w:pPr>
        <w:numPr>
          <w:ilvl w:val="0"/>
          <w:numId w:val="1"/>
        </w:numPr>
      </w:pPr>
      <w:r>
        <w:t>Dùng nút bút chì đ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a; dùng nút ngu</w:t>
      </w:r>
      <w:r>
        <w:t>ồ</w:t>
      </w:r>
      <w:r>
        <w:t>n đ</w:t>
      </w:r>
      <w:r>
        <w:t>ể</w:t>
      </w:r>
      <w:r>
        <w:t xml:space="preserve">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ho</w:t>
      </w:r>
      <w:r>
        <w:t>ặ</w:t>
      </w:r>
      <w:r>
        <w:t>c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 danh m</w:t>
      </w:r>
      <w:r>
        <w:t>ụ</w:t>
      </w:r>
      <w:r>
        <w:t>c.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ỉ</w:t>
      </w:r>
      <w:r>
        <w:t xml:space="preserve"> xóa danh m</w:t>
      </w:r>
      <w:r>
        <w:t>ụ</w:t>
      </w:r>
      <w:r>
        <w:t>c chưa có l</w:t>
      </w:r>
      <w:r>
        <w:t>ớ</w:t>
      </w:r>
      <w:r>
        <w:t>p liên k</w:t>
      </w:r>
      <w:r>
        <w:t>ế</w:t>
      </w:r>
      <w:r>
        <w:t>t. N</w:t>
      </w:r>
      <w:r>
        <w:t>ế</w:t>
      </w:r>
      <w:r>
        <w:t>u nút xóa b</w:t>
      </w:r>
      <w:r>
        <w:t>ị</w:t>
      </w:r>
      <w:r>
        <w:t xml:space="preserve"> khóa, hãy ch</w:t>
      </w:r>
      <w:r>
        <w:t>ọ</w:t>
      </w:r>
      <w:r>
        <w:t>n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gi</w:t>
      </w:r>
      <w:r>
        <w:t>ữ</w:t>
      </w:r>
      <w:r>
        <w:t xml:space="preserve"> an toàn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266122"/>
            <wp:effectExtent l="0" t="0" r="0" b="0"/>
            <wp:docPr id="6" name="Picture 6" descr="Màn hình quản lý Niên khóa, Khối giáo lý và Phòng học theo giáo xứ, kèm trạng thái và số lớp sử dụng." title="Hình 5 - Màn hình Danh mục lớp học của Quản trị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min-danh-muc-l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5 - Màn hình Danh m</w:t>
      </w:r>
      <w:r>
        <w:t>ụ</w:t>
      </w:r>
      <w:r>
        <w:t>c l</w:t>
      </w:r>
      <w:r>
        <w:t>ớ</w:t>
      </w:r>
      <w:r>
        <w:t>p</w:t>
      </w:r>
      <w:r>
        <w:t xml:space="preserve"> h</w:t>
      </w:r>
      <w:r>
        <w:t>ọ</w:t>
      </w:r>
      <w:r>
        <w:t>c c</w:t>
      </w:r>
      <w:r>
        <w:t>ủ</w:t>
      </w:r>
      <w:r>
        <w:t>a Qu</w:t>
      </w:r>
      <w:r>
        <w:t>ả</w:t>
      </w:r>
      <w:r>
        <w:t>n tr</w:t>
      </w:r>
      <w:r>
        <w:t>ị</w:t>
      </w:r>
      <w:r>
        <w:t xml:space="preserve"> viên.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FFF8E8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Quan tr</w:t>
      </w:r>
      <w:r>
        <w:rPr>
          <w:b/>
          <w:color w:val="0B214D"/>
          <w:sz w:val="21"/>
        </w:rPr>
        <w:t>ọ</w:t>
      </w:r>
      <w:r>
        <w:rPr>
          <w:b/>
          <w:color w:val="0B214D"/>
          <w:sz w:val="21"/>
        </w:rPr>
        <w:t xml:space="preserve">ng: </w:t>
      </w:r>
      <w:r>
        <w:rPr>
          <w:sz w:val="21"/>
        </w:rPr>
        <w:t>Tên danh m</w:t>
      </w:r>
      <w:r>
        <w:rPr>
          <w:sz w:val="21"/>
        </w:rPr>
        <w:t>ụ</w:t>
      </w:r>
      <w:r>
        <w:rPr>
          <w:sz w:val="21"/>
        </w:rPr>
        <w:t>c là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dùng chung. Khi đ</w:t>
      </w:r>
      <w:r>
        <w:rPr>
          <w:sz w:val="21"/>
        </w:rPr>
        <w:t>ổ</w:t>
      </w:r>
      <w:r>
        <w:rPr>
          <w:sz w:val="21"/>
        </w:rPr>
        <w:t>i tên, m</w:t>
      </w:r>
      <w:r>
        <w:rPr>
          <w:sz w:val="21"/>
        </w:rPr>
        <w:t>ọ</w:t>
      </w:r>
      <w:r>
        <w:rPr>
          <w:sz w:val="21"/>
        </w:rPr>
        <w:t>i l</w:t>
      </w:r>
      <w:r>
        <w:rPr>
          <w:sz w:val="21"/>
        </w:rPr>
        <w:t>ớ</w:t>
      </w:r>
      <w:r>
        <w:rPr>
          <w:sz w:val="21"/>
        </w:rPr>
        <w:t>p đang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danh m</w:t>
      </w:r>
      <w:r>
        <w:rPr>
          <w:sz w:val="21"/>
        </w:rPr>
        <w:t>ụ</w:t>
      </w:r>
      <w:r>
        <w:rPr>
          <w:sz w:val="21"/>
        </w:rPr>
        <w:t>c đó s</w:t>
      </w:r>
      <w:r>
        <w:rPr>
          <w:sz w:val="21"/>
        </w:rPr>
        <w:t>ẽ</w:t>
      </w:r>
      <w:r>
        <w:rPr>
          <w:sz w:val="21"/>
        </w:rPr>
        <w:t xml:space="preserve"> 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tên m</w:t>
      </w:r>
      <w:r>
        <w:rPr>
          <w:sz w:val="21"/>
        </w:rPr>
        <w:t>ớ</w:t>
      </w:r>
      <w:r>
        <w:rPr>
          <w:sz w:val="21"/>
        </w:rPr>
        <w:t>i; vì v</w:t>
      </w:r>
      <w:r>
        <w:rPr>
          <w:sz w:val="21"/>
        </w:rPr>
        <w:t>ậ</w:t>
      </w:r>
      <w:r>
        <w:rPr>
          <w:sz w:val="21"/>
        </w:rPr>
        <w:t>y hãy ki</w:t>
      </w:r>
      <w:r>
        <w:rPr>
          <w:sz w:val="21"/>
        </w:rPr>
        <w:t>ể</w:t>
      </w:r>
      <w:r>
        <w:rPr>
          <w:sz w:val="21"/>
        </w:rPr>
        <w:t>m tra s</w:t>
      </w:r>
      <w:r>
        <w:rPr>
          <w:sz w:val="21"/>
        </w:rPr>
        <w:t>ố</w:t>
      </w:r>
      <w:r>
        <w:rPr>
          <w:sz w:val="21"/>
        </w:rPr>
        <w:t xml:space="preserve"> l</w:t>
      </w:r>
      <w:r>
        <w:rPr>
          <w:sz w:val="21"/>
        </w:rPr>
        <w:t>ớ</w:t>
      </w:r>
      <w:r>
        <w:rPr>
          <w:sz w:val="21"/>
        </w:rPr>
        <w:t>p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>ng trư</w:t>
      </w:r>
      <w:r>
        <w:rPr>
          <w:sz w:val="21"/>
        </w:rPr>
        <w:t>ớ</w:t>
      </w:r>
      <w:r>
        <w:rPr>
          <w:sz w:val="21"/>
        </w:rPr>
        <w:t>c khi lưu.</w:t>
      </w:r>
    </w:p>
    <w:p w:rsidR="00122AC0" w:rsidRDefault="00C35830">
      <w:pPr>
        <w:pStyle w:val="Heading2"/>
      </w:pPr>
      <w:r>
        <w:t>2.4 Ch</w:t>
      </w:r>
      <w:r>
        <w:t>ỉ</w:t>
      </w:r>
      <w:r>
        <w:t>nh s</w:t>
      </w:r>
      <w:r>
        <w:t>ử</w:t>
      </w:r>
      <w:r>
        <w:t>a và t</w:t>
      </w:r>
      <w:r>
        <w:t>ổ</w:t>
      </w:r>
      <w:r>
        <w:t xml:space="preserve"> ch</w:t>
      </w:r>
      <w:r>
        <w:t>ứ</w:t>
      </w:r>
      <w:r>
        <w:t>c l</w:t>
      </w:r>
      <w:r>
        <w:t>ớ</w:t>
      </w:r>
      <w:r>
        <w:t>p h</w:t>
      </w:r>
      <w:r>
        <w:t>ọ</w:t>
      </w:r>
      <w:r>
        <w:t>c</w:t>
      </w:r>
    </w:p>
    <w:p w:rsidR="00122AC0" w:rsidRDefault="00C35830">
      <w:pPr>
        <w:numPr>
          <w:ilvl w:val="0"/>
          <w:numId w:val="1"/>
        </w:numPr>
      </w:pPr>
      <w:r>
        <w:t>T</w:t>
      </w:r>
      <w:r>
        <w:t>ừ</w:t>
      </w:r>
      <w:r>
        <w:t xml:space="preserve"> Danh sách l</w:t>
      </w:r>
      <w:r>
        <w:t>ớ</w:t>
      </w:r>
      <w:r>
        <w:t>p h</w:t>
      </w:r>
      <w:r>
        <w:t>ọ</w:t>
      </w:r>
      <w:r>
        <w:t>c, ch</w:t>
      </w:r>
      <w:r>
        <w:t>ọ</w:t>
      </w:r>
      <w:r>
        <w:t>n dòng l</w:t>
      </w:r>
      <w:r>
        <w:t>ớ</w:t>
      </w:r>
      <w:r>
        <w:t>p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a.</w:t>
      </w:r>
    </w:p>
    <w:p w:rsidR="00122AC0" w:rsidRDefault="00C35830">
      <w:pPr>
        <w:numPr>
          <w:ilvl w:val="0"/>
          <w:numId w:val="1"/>
        </w:numPr>
      </w:pPr>
      <w:r>
        <w:t>Ki</w:t>
      </w:r>
      <w:r>
        <w:t>ể</w:t>
      </w:r>
      <w:r>
        <w:t>m tra Tên l</w:t>
      </w:r>
      <w:r>
        <w:t>ớ</w:t>
      </w:r>
      <w:r>
        <w:t>p, Mã l</w:t>
      </w:r>
      <w:r>
        <w:t>ớ</w:t>
      </w:r>
      <w:r>
        <w:t>p, Giáo x</w:t>
      </w:r>
      <w:r>
        <w:t>ứ</w:t>
      </w:r>
      <w:r>
        <w:t xml:space="preserve"> và Tr</w:t>
      </w:r>
      <w:r>
        <w:t>ạ</w:t>
      </w:r>
      <w:r>
        <w:t>ng thái. V</w:t>
      </w:r>
      <w:r>
        <w:t>ớ</w:t>
      </w:r>
      <w:r>
        <w:t>i Niên khóa, Kh</w:t>
      </w:r>
      <w:r>
        <w:t>ố</w:t>
      </w:r>
      <w:r>
        <w:t>i giáo lý và Phòng h</w:t>
      </w:r>
      <w:r>
        <w:t>ọ</w:t>
      </w:r>
      <w:r>
        <w:t>c, ch</w:t>
      </w:r>
      <w:r>
        <w:t>ỉ</w:t>
      </w:r>
      <w:r>
        <w:t xml:space="preserve"> ch</w:t>
      </w:r>
      <w:r>
        <w:t>ọ</w:t>
      </w:r>
      <w:r>
        <w:t>n giá tr</w:t>
      </w:r>
      <w:r>
        <w:t>ị</w:t>
      </w:r>
      <w:r>
        <w:t xml:space="preserve"> t</w:t>
      </w:r>
      <w:r>
        <w:t>ừ</w:t>
      </w:r>
      <w:r>
        <w:t xml:space="preserve"> danh m</w:t>
      </w:r>
      <w:r>
        <w:t>ụ</w:t>
      </w:r>
      <w:r>
        <w:t>c đã thi</w:t>
      </w:r>
      <w:r>
        <w:t>ế</w:t>
      </w:r>
      <w:r>
        <w:t>t l</w:t>
      </w:r>
      <w:r>
        <w:t>ậ</w:t>
      </w:r>
      <w:r>
        <w:t>p; không đ</w:t>
      </w:r>
      <w:r>
        <w:t>ổ</w:t>
      </w:r>
      <w:r>
        <w:t>i tên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bi</w:t>
      </w:r>
      <w:r>
        <w:t>ể</w:t>
      </w:r>
      <w:r>
        <w:t>u m</w:t>
      </w:r>
      <w:r>
        <w:t>ẫ</w:t>
      </w:r>
      <w:r>
        <w:t>u l</w:t>
      </w:r>
      <w:r>
        <w:t>ớ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t>N</w:t>
      </w:r>
      <w:r>
        <w:t>ế</w:t>
      </w:r>
      <w:r>
        <w:t>u c</w:t>
      </w:r>
      <w:r>
        <w:t>ầ</w:t>
      </w:r>
      <w:r>
        <w:t>n b</w:t>
      </w:r>
      <w:r>
        <w:t>ổ</w:t>
      </w:r>
      <w:r>
        <w:t xml:space="preserve"> sung ho</w:t>
      </w:r>
      <w:r>
        <w:t>ặ</w:t>
      </w:r>
      <w:r>
        <w:t>c đ</w:t>
      </w:r>
      <w:r>
        <w:t>ổ</w:t>
      </w:r>
      <w:r>
        <w:t>i tên d</w:t>
      </w:r>
      <w:r>
        <w:t>ữ</w:t>
      </w:r>
      <w:r>
        <w:t xml:space="preserve"> li</w:t>
      </w:r>
      <w:r>
        <w:t>ệ</w:t>
      </w:r>
      <w:r>
        <w:t>u dùng chung, ch</w:t>
      </w:r>
      <w:r>
        <w:t>ọ</w:t>
      </w:r>
      <w:r>
        <w:t>n Qu</w:t>
      </w:r>
      <w:r>
        <w:t>ả</w:t>
      </w:r>
      <w:r>
        <w:t>n lý d</w:t>
      </w:r>
      <w:r>
        <w:t>anh m</w:t>
      </w:r>
      <w:r>
        <w:t>ụ</w:t>
      </w:r>
      <w:r>
        <w:t xml:space="preserve">c </w:t>
      </w:r>
      <w:r>
        <w:t>ở</w:t>
      </w:r>
      <w:r>
        <w:t xml:space="preserve"> đ</w:t>
      </w:r>
      <w:r>
        <w:t>ầ</w:t>
      </w:r>
      <w:r>
        <w:t>u bi</w:t>
      </w:r>
      <w:r>
        <w:t>ể</w:t>
      </w:r>
      <w:r>
        <w:t>u m</w:t>
      </w:r>
      <w:r>
        <w:t>ẫ</w:t>
      </w:r>
      <w:r>
        <w:t>u, c</w:t>
      </w:r>
      <w:r>
        <w:t>ậ</w:t>
      </w:r>
      <w:r>
        <w:t>p nh</w:t>
      </w:r>
      <w:r>
        <w:t>ậ</w:t>
      </w:r>
      <w:r>
        <w:t>t danh m</w:t>
      </w:r>
      <w:r>
        <w:t>ụ</w:t>
      </w:r>
      <w:r>
        <w:t>c r</w:t>
      </w:r>
      <w:r>
        <w:t>ồ</w:t>
      </w:r>
      <w:r>
        <w:t>i quay l</w:t>
      </w:r>
      <w:r>
        <w:t>ạ</w:t>
      </w:r>
      <w:r>
        <w:t>i l</w:t>
      </w:r>
      <w:r>
        <w:t>ớ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C</w:t>
      </w:r>
      <w:r>
        <w:t>ậ</w:t>
      </w:r>
      <w:r>
        <w:t>p nh</w:t>
      </w:r>
      <w:r>
        <w:t>ậ</w:t>
      </w:r>
      <w:r>
        <w:t>t l</w:t>
      </w:r>
      <w:r>
        <w:t>ớ</w:t>
      </w:r>
      <w:r>
        <w:t>p h</w:t>
      </w:r>
      <w:r>
        <w:t>ọ</w:t>
      </w:r>
      <w:r>
        <w:t>c đ</w:t>
      </w:r>
      <w:r>
        <w:t>ể</w:t>
      </w:r>
      <w:r>
        <w:t xml:space="preserve"> lưu; ch</w:t>
      </w:r>
      <w:r>
        <w:t>ọ</w:t>
      </w:r>
      <w:r>
        <w:t>n H</w:t>
      </w:r>
      <w:r>
        <w:t>ủ</w:t>
      </w:r>
      <w:r>
        <w:t>y b</w:t>
      </w:r>
      <w:r>
        <w:t>ỏ</w:t>
      </w:r>
      <w:r>
        <w:t xml:space="preserve"> đ</w:t>
      </w:r>
      <w:r>
        <w:t>ể</w:t>
      </w:r>
      <w:r>
        <w:t xml:space="preserve"> tr</w:t>
      </w:r>
      <w:r>
        <w:t>ả</w:t>
      </w:r>
      <w:r>
        <w:t xml:space="preserve"> bi</w:t>
      </w:r>
      <w:r>
        <w:t>ể</w:t>
      </w:r>
      <w:r>
        <w:t>u m</w:t>
      </w:r>
      <w:r>
        <w:t>ẫ</w:t>
      </w:r>
      <w:r>
        <w:t>u v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lưu g</w:t>
      </w:r>
      <w:r>
        <w:t>ầ</w:t>
      </w:r>
      <w:r>
        <w:t>n nh</w:t>
      </w:r>
      <w:r>
        <w:t>ấ</w:t>
      </w:r>
      <w:r>
        <w:t>t.</w:t>
      </w:r>
    </w:p>
    <w:p w:rsidR="00122AC0" w:rsidRDefault="00C35830">
      <w:pPr>
        <w:numPr>
          <w:ilvl w:val="0"/>
          <w:numId w:val="1"/>
        </w:numPr>
      </w:pPr>
      <w:r>
        <w:t>Trong T</w:t>
      </w:r>
      <w:r>
        <w:t>ổ</w:t>
      </w:r>
      <w:r>
        <w:t>ng quan l</w:t>
      </w:r>
      <w:r>
        <w:t>ớ</w:t>
      </w:r>
      <w:r>
        <w:t>p h</w:t>
      </w:r>
      <w:r>
        <w:t>ọ</w:t>
      </w:r>
      <w:r>
        <w:t>c, dùng Qu</w:t>
      </w:r>
      <w:r>
        <w:t>ả</w:t>
      </w:r>
      <w:r>
        <w:t>n lý danh sách, Phân công và Thi</w:t>
      </w:r>
      <w:r>
        <w:t>ế</w:t>
      </w:r>
      <w:r>
        <w:t>t l</w:t>
      </w:r>
      <w:r>
        <w:t>ậ</w:t>
      </w:r>
      <w:r>
        <w:t>p đ</w:t>
      </w:r>
      <w:r>
        <w:t>ể</w:t>
      </w:r>
      <w:r>
        <w:t xml:space="preserve"> qu</w:t>
      </w:r>
      <w:r>
        <w:t>ả</w:t>
      </w:r>
      <w:r>
        <w:t>n lý thi</w:t>
      </w:r>
      <w:r>
        <w:t>ế</w:t>
      </w:r>
      <w:r>
        <w:t xml:space="preserve">u nhi, giáo lý viên và </w:t>
      </w:r>
      <w:r>
        <w:t>l</w:t>
      </w:r>
      <w:r>
        <w:t>ị</w:t>
      </w:r>
      <w:r>
        <w:t>ch h</w:t>
      </w:r>
      <w:r>
        <w:t>ọ</w:t>
      </w:r>
      <w:r>
        <w:t>c.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266122"/>
            <wp:effectExtent l="0" t="0" r="0" b="0"/>
            <wp:docPr id="7" name="Picture 7" descr="Màn hình chỉnh sửa lớp với nút Quản lý danh mục và các trường chọn Niên khóa, Khối giáo lý, Phòng học." title="Hình 6 - Màn hình chỉnh sửa lớp họ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min-chinh-sua-l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6 - Màn hình ch</w:t>
      </w:r>
      <w:r>
        <w:t>ỉ</w:t>
      </w:r>
      <w:r>
        <w:t>nh s</w:t>
      </w:r>
      <w:r>
        <w:t>ử</w:t>
      </w:r>
      <w:r>
        <w:t>a l</w:t>
      </w:r>
      <w:r>
        <w:t>ớ</w:t>
      </w:r>
      <w:r>
        <w:t>p h</w:t>
      </w:r>
      <w:r>
        <w:t>ọ</w:t>
      </w:r>
      <w:r>
        <w:t>c.</w:t>
      </w:r>
    </w:p>
    <w:p w:rsidR="00122AC0" w:rsidRDefault="00C35830">
      <w:pPr>
        <w:pBdr>
          <w:top w:val="single" w:sz="5" w:space="5" w:color="A9CCFF"/>
          <w:left w:val="single" w:sz="5" w:space="5" w:color="A9CCFF"/>
          <w:bottom w:val="single" w:sz="5" w:space="5" w:color="A9CCFF"/>
          <w:right w:val="single" w:sz="5" w:space="5" w:color="A9CCFF"/>
        </w:pBdr>
        <w:shd w:val="clear" w:color="auto" w:fill="F4F8FF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 xml:space="preserve">Lưu ý: </w:t>
      </w:r>
      <w:r>
        <w:rPr>
          <w:sz w:val="21"/>
        </w:rPr>
        <w:t>Giáo lý viên không t</w:t>
      </w:r>
      <w:r>
        <w:rPr>
          <w:sz w:val="21"/>
        </w:rPr>
        <w:t>ự</w:t>
      </w:r>
      <w:r>
        <w:rPr>
          <w:sz w:val="21"/>
        </w:rPr>
        <w:t xml:space="preserve"> t</w:t>
      </w:r>
      <w:r>
        <w:rPr>
          <w:sz w:val="21"/>
        </w:rPr>
        <w:t>ạ</w:t>
      </w:r>
      <w:r>
        <w:rPr>
          <w:sz w:val="21"/>
        </w:rPr>
        <w:t>o l</w:t>
      </w:r>
      <w:r>
        <w:rPr>
          <w:sz w:val="21"/>
        </w:rPr>
        <w:t>ị</w:t>
      </w:r>
      <w:r>
        <w:rPr>
          <w:sz w:val="21"/>
        </w:rPr>
        <w:t>ch d</w:t>
      </w:r>
      <w:r>
        <w:rPr>
          <w:sz w:val="21"/>
        </w:rPr>
        <w:t>ạ</w:t>
      </w:r>
      <w:r>
        <w:rPr>
          <w:sz w:val="21"/>
        </w:rPr>
        <w:t>y.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viên thi</w:t>
      </w:r>
      <w:r>
        <w:rPr>
          <w:sz w:val="21"/>
        </w:rPr>
        <w:t>ế</w:t>
      </w:r>
      <w:r>
        <w:rPr>
          <w:sz w:val="21"/>
        </w:rPr>
        <w:t>t l</w:t>
      </w:r>
      <w:r>
        <w:rPr>
          <w:sz w:val="21"/>
        </w:rPr>
        <w:t>ậ</w:t>
      </w:r>
      <w:r>
        <w:rPr>
          <w:sz w:val="21"/>
        </w:rPr>
        <w:t>p l</w:t>
      </w:r>
      <w:r>
        <w:rPr>
          <w:sz w:val="21"/>
        </w:rPr>
        <w:t>ị</w:t>
      </w:r>
      <w:r>
        <w:rPr>
          <w:sz w:val="21"/>
        </w:rPr>
        <w:t>ch h</w:t>
      </w:r>
      <w:r>
        <w:rPr>
          <w:sz w:val="21"/>
        </w:rPr>
        <w:t>ọ</w:t>
      </w:r>
      <w:r>
        <w:rPr>
          <w:sz w:val="21"/>
        </w:rPr>
        <w:t>c và phân công giáo lý viên ph</w:t>
      </w:r>
      <w:r>
        <w:rPr>
          <w:sz w:val="21"/>
        </w:rPr>
        <w:t>ụ</w:t>
      </w:r>
      <w:r>
        <w:rPr>
          <w:sz w:val="21"/>
        </w:rPr>
        <w:t xml:space="preserve"> trách l</w:t>
      </w:r>
      <w:r>
        <w:rPr>
          <w:sz w:val="21"/>
        </w:rPr>
        <w:t>ớ</w:t>
      </w:r>
      <w:r>
        <w:rPr>
          <w:sz w:val="21"/>
        </w:rPr>
        <w:t>p.</w:t>
      </w:r>
    </w:p>
    <w:p w:rsidR="00122AC0" w:rsidRDefault="00C35830">
      <w:r>
        <w:br w:type="page"/>
      </w:r>
    </w:p>
    <w:p w:rsidR="00122AC0" w:rsidRDefault="00C35830">
      <w:pPr>
        <w:pStyle w:val="Heading1"/>
      </w:pPr>
      <w:r>
        <w:lastRenderedPageBreak/>
        <w:t>3. Hư</w:t>
      </w:r>
      <w:r>
        <w:t>ớ</w:t>
      </w:r>
      <w:r>
        <w:t>ng d</w:t>
      </w:r>
      <w:r>
        <w:t>ẫ</w:t>
      </w:r>
      <w:r>
        <w:t>n dành cho Giáo lý viên</w:t>
      </w:r>
    </w:p>
    <w:p w:rsidR="00122AC0" w:rsidRDefault="00C35830">
      <w:pPr>
        <w:pStyle w:val="Heading2"/>
      </w:pPr>
      <w:r>
        <w:t>3.1 T</w:t>
      </w:r>
      <w:r>
        <w:t>ổ</w:t>
      </w:r>
      <w:r>
        <w:t>ng quan và l</w:t>
      </w:r>
      <w:r>
        <w:t>ớ</w:t>
      </w:r>
      <w:r>
        <w:t>p ph</w:t>
      </w:r>
      <w:r>
        <w:t>ụ</w:t>
      </w:r>
      <w:r>
        <w:t xml:space="preserve"> trách</w:t>
      </w:r>
    </w:p>
    <w:p w:rsidR="00122AC0" w:rsidRDefault="00C35830">
      <w:r>
        <w:t>Trang T</w:t>
      </w:r>
      <w:r>
        <w:t>ổ</w:t>
      </w:r>
      <w:r>
        <w:t xml:space="preserve">ng quan giúp </w:t>
      </w:r>
      <w:r>
        <w:t>giáo lý viên theo dõi l</w:t>
      </w:r>
      <w:r>
        <w:t>ớ</w:t>
      </w:r>
      <w:r>
        <w:t>p ph</w:t>
      </w:r>
      <w:r>
        <w:t>ụ</w:t>
      </w:r>
      <w:r>
        <w:t xml:space="preserve"> trách, s</w:t>
      </w:r>
      <w:r>
        <w:t>ố</w:t>
      </w:r>
      <w:r>
        <w:t xml:space="preserve"> thi</w:t>
      </w:r>
      <w:r>
        <w:t>ế</w:t>
      </w:r>
      <w:r>
        <w:t>u nhi, phiên đi</w:t>
      </w:r>
      <w:r>
        <w:t>ể</w:t>
      </w:r>
      <w:r>
        <w:t>m danh và các công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8" name="Picture 8" descr="Trang tổng quan giáo lý viên với số liệu và lớp phụ trách." title="Hình 7 - Tổng quan của Giáo lý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iao-ly-vien-tong-qu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7 - T</w:t>
      </w:r>
      <w:r>
        <w:t>ổ</w:t>
      </w:r>
      <w:r>
        <w:t>ng quan c</w:t>
      </w:r>
      <w:r>
        <w:t>ủ</w:t>
      </w:r>
      <w:r>
        <w:t>a Giáo lý viên.</w:t>
      </w:r>
    </w:p>
    <w:p w:rsidR="00122AC0" w:rsidRDefault="00C35830">
      <w:r>
        <w:t>M</w:t>
      </w:r>
      <w:r>
        <w:t>ở</w:t>
      </w:r>
      <w:r>
        <w:t xml:space="preserve"> L</w:t>
      </w:r>
      <w:r>
        <w:t>ớ</w:t>
      </w:r>
      <w:r>
        <w:t>p c</w:t>
      </w:r>
      <w:r>
        <w:t>ủ</w:t>
      </w:r>
      <w:r>
        <w:t>a tôi, sau đó ch</w:t>
      </w:r>
      <w:r>
        <w:t>ọ</w:t>
      </w:r>
      <w:r>
        <w:t>n m</w:t>
      </w:r>
      <w:r>
        <w:t>ộ</w:t>
      </w:r>
      <w:r>
        <w:t>t l</w:t>
      </w:r>
      <w:r>
        <w:t>ớ</w:t>
      </w:r>
      <w:r>
        <w:t>p đ</w:t>
      </w:r>
      <w:r>
        <w:t>ể</w:t>
      </w:r>
      <w:r>
        <w:t xml:space="preserve"> xem danh sách thi</w:t>
      </w:r>
      <w:r>
        <w:t>ế</w:t>
      </w:r>
      <w:r>
        <w:t>u nhi, l</w:t>
      </w:r>
      <w:r>
        <w:t>ị</w:t>
      </w:r>
      <w:r>
        <w:t>ch h</w:t>
      </w:r>
      <w:r>
        <w:t>ọ</w:t>
      </w:r>
      <w:r>
        <w:t>c đ</w:t>
      </w:r>
      <w:r>
        <w:t>ị</w:t>
      </w:r>
      <w:r>
        <w:t>nh k</w:t>
      </w:r>
      <w:r>
        <w:t>ỳ</w:t>
      </w:r>
      <w:r>
        <w:t xml:space="preserve"> và giáo lý viên ph</w:t>
      </w:r>
      <w:r>
        <w:t>ụ</w:t>
      </w:r>
      <w:r>
        <w:t xml:space="preserve"> trách.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9" name="Picture 9" descr="Trang chi tiết lớp học với thông tin lớp, danh sách thiếu nhi và lịch học." title="Hình 8 - Chi tiết lớp học của Giáo lý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giao-ly-vien-chi-tiet-l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8 - Chi</w:t>
      </w:r>
      <w:r>
        <w:t xml:space="preserve"> ti</w:t>
      </w:r>
      <w:r>
        <w:t>ế</w:t>
      </w:r>
      <w:r>
        <w:t>t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Giáo lý viên.</w:t>
      </w:r>
    </w:p>
    <w:p w:rsidR="00122AC0" w:rsidRDefault="00C35830">
      <w:pPr>
        <w:pStyle w:val="Heading2"/>
      </w:pPr>
      <w:r>
        <w:t>3.2 Đi</w:t>
      </w:r>
      <w:r>
        <w:t>ể</w:t>
      </w:r>
      <w:r>
        <w:t>m danh và xem l</w:t>
      </w:r>
      <w:r>
        <w:t>ị</w:t>
      </w:r>
      <w:r>
        <w:t>ch s</w:t>
      </w:r>
      <w:r>
        <w:t>ử</w:t>
      </w:r>
      <w:r>
        <w:t xml:space="preserve"> phiên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Đi</w:t>
      </w:r>
      <w:r>
        <w:t>ể</w:t>
      </w:r>
      <w:r>
        <w:t>m danh l</w:t>
      </w:r>
      <w:r>
        <w:t>ớ</w:t>
      </w:r>
      <w:r>
        <w:t>p và ch</w:t>
      </w:r>
      <w:r>
        <w:t>ọ</w:t>
      </w:r>
      <w:r>
        <w:t>n l</w:t>
      </w:r>
      <w:r>
        <w:t>ớ</w:t>
      </w:r>
      <w:r>
        <w:t>p đư</w:t>
      </w:r>
      <w:r>
        <w:t>ợ</w:t>
      </w:r>
      <w:r>
        <w:t>c phân công.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phiên đang di</w:t>
      </w:r>
      <w:r>
        <w:t>ễ</w:t>
      </w:r>
      <w:r>
        <w:t>n ra ho</w:t>
      </w:r>
      <w:r>
        <w:t>ặ</w:t>
      </w:r>
      <w:r>
        <w:t>c m</w:t>
      </w:r>
      <w:r>
        <w:t>ở</w:t>
      </w:r>
      <w:r>
        <w:t xml:space="preserve"> phiên m</w:t>
      </w:r>
      <w:r>
        <w:t>ớ</w:t>
      </w:r>
      <w:r>
        <w:t>i n</w:t>
      </w:r>
      <w:r>
        <w:t>ế</w:t>
      </w:r>
      <w:r>
        <w:t>u chưa có phiên phù h</w:t>
      </w:r>
      <w:r>
        <w:t>ợ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t>Đánh d</w:t>
      </w:r>
      <w:r>
        <w:t>ấ</w:t>
      </w:r>
      <w:r>
        <w:t>u tr</w:t>
      </w:r>
      <w:r>
        <w:t>ạ</w:t>
      </w:r>
      <w:r>
        <w:t>ng thái t</w:t>
      </w:r>
      <w:r>
        <w:t>ừ</w:t>
      </w:r>
      <w:r>
        <w:t>ng thi</w:t>
      </w:r>
      <w:r>
        <w:t>ế</w:t>
      </w:r>
      <w:r>
        <w:t>u nhi và lưu đi</w:t>
      </w:r>
      <w:r>
        <w:t>ể</w:t>
      </w:r>
      <w:r>
        <w:t>m danh.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tab Danh sách phiên</w:t>
      </w:r>
      <w:r>
        <w:t xml:space="preserve"> đ</w:t>
      </w:r>
      <w:r>
        <w:t>ể</w:t>
      </w:r>
      <w:r>
        <w:t xml:space="preserve"> l</w:t>
      </w:r>
      <w:r>
        <w:t>ọ</w:t>
      </w:r>
      <w:r>
        <w:t>c các phiên đang di</w:t>
      </w:r>
      <w:r>
        <w:t>ễ</w:t>
      </w:r>
      <w:r>
        <w:t>n ra, đã k</w:t>
      </w:r>
      <w:r>
        <w:t>ế</w:t>
      </w:r>
      <w:r>
        <w:t>t thúc ho</w:t>
      </w:r>
      <w:r>
        <w:t>ặ</w:t>
      </w:r>
      <w:r>
        <w:t>c đã h</w:t>
      </w:r>
      <w:r>
        <w:t>ủ</w:t>
      </w:r>
      <w:r>
        <w:t>y.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10" name="Picture 10" descr="Danh sách phiên điểm danh với bộ lọc trạng thái và menu thao tác." title="Hình 9 - Danh sách phiên điểm danh của lớ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anh-sach-phien-diem-dan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9 - Danh sách phiên đi</w:t>
      </w:r>
      <w:r>
        <w:t>ể</w:t>
      </w:r>
      <w:r>
        <w:t>m danh c</w:t>
      </w:r>
      <w:r>
        <w:t>ủ</w:t>
      </w:r>
      <w:r>
        <w:t>a l</w:t>
      </w:r>
      <w:r>
        <w:t>ớ</w:t>
      </w:r>
      <w:r>
        <w:t>p.</w:t>
      </w:r>
    </w:p>
    <w:p w:rsidR="00122AC0" w:rsidRDefault="00C35830">
      <w:r>
        <w:t>Đ</w:t>
      </w:r>
      <w:r>
        <w:t>ể</w:t>
      </w:r>
      <w:r>
        <w:t xml:space="preserve"> xem ai đã đư</w:t>
      </w:r>
      <w:r>
        <w:t>ợ</w:t>
      </w:r>
      <w:r>
        <w:t>c ghi nh</w:t>
      </w:r>
      <w:r>
        <w:t>ậ</w:t>
      </w:r>
      <w:r>
        <w:t>n trong m</w:t>
      </w:r>
      <w:r>
        <w:t>ộ</w:t>
      </w:r>
      <w:r>
        <w:t>t phiên, m</w:t>
      </w:r>
      <w:r>
        <w:t>ở</w:t>
      </w:r>
      <w:r>
        <w:t xml:space="preserve"> menu ba ch</w:t>
      </w:r>
      <w:r>
        <w:t>ấ</w:t>
      </w:r>
      <w:r>
        <w:t xml:space="preserve">m </w:t>
      </w:r>
      <w:r>
        <w:t>ở</w:t>
      </w:r>
      <w:r>
        <w:t xml:space="preserve"> cu</w:t>
      </w:r>
      <w:r>
        <w:t>ố</w:t>
      </w:r>
      <w:r>
        <w:t>i dòng và ch</w:t>
      </w:r>
      <w:r>
        <w:t>ọ</w:t>
      </w:r>
      <w:r>
        <w:t>n Xem chi ti</w:t>
      </w:r>
      <w:r>
        <w:t>ế</w:t>
      </w:r>
      <w:r>
        <w:t>t. Danh sách hi</w:t>
      </w:r>
      <w:r>
        <w:t>ể</w:t>
      </w:r>
      <w:r>
        <w:t>n th</w:t>
      </w:r>
      <w:r>
        <w:t>ị</w:t>
      </w:r>
      <w:r>
        <w:t xml:space="preserve"> thi</w:t>
      </w:r>
      <w:r>
        <w:t>ế</w:t>
      </w:r>
      <w:r>
        <w:t>u nhi, tài kho</w:t>
      </w:r>
      <w:r>
        <w:t>ả</w:t>
      </w:r>
      <w:r>
        <w:t>n, tr</w:t>
      </w:r>
      <w:r>
        <w:t>ạ</w:t>
      </w:r>
      <w:r>
        <w:t>ng thái và gi</w:t>
      </w:r>
      <w:r>
        <w:t>ờ</w:t>
      </w:r>
      <w:r>
        <w:t xml:space="preserve"> </w:t>
      </w:r>
      <w:r>
        <w:t>ghi nh</w:t>
      </w:r>
      <w:r>
        <w:t>ậ</w:t>
      </w:r>
      <w:r>
        <w:t>n ngay trên trang hi</w:t>
      </w:r>
      <w:r>
        <w:t>ệ</w:t>
      </w:r>
      <w:r>
        <w:t>n t</w:t>
      </w:r>
      <w:r>
        <w:t>ạ</w:t>
      </w:r>
      <w:r>
        <w:t>i.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11" name="Picture 11" descr="Popup hiển thị tài khoản thiếu nhi đã điểm danh trong phiên được chọn." title="Hình 10 - Popup danh sách tài khoản đã điểm da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hi-tiet-phien-diem-dan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10 - Popup danh sách tài kho</w:t>
      </w:r>
      <w:r>
        <w:t>ả</w:t>
      </w:r>
      <w:r>
        <w:t>n đã đi</w:t>
      </w:r>
      <w:r>
        <w:t>ể</w:t>
      </w:r>
      <w:r>
        <w:t>m danh.</w:t>
      </w:r>
    </w:p>
    <w:p w:rsidR="00122AC0" w:rsidRDefault="00C35830">
      <w:r>
        <w:br w:type="page"/>
      </w:r>
    </w:p>
    <w:p w:rsidR="00122AC0" w:rsidRDefault="00C35830">
      <w:pPr>
        <w:pStyle w:val="Heading2"/>
      </w:pPr>
      <w:r>
        <w:lastRenderedPageBreak/>
        <w:t>3.3 Qu</w:t>
      </w:r>
      <w:r>
        <w:t>ả</w:t>
      </w:r>
      <w:r>
        <w:t>n lý và t</w:t>
      </w:r>
      <w:r>
        <w:t>ạ</w:t>
      </w:r>
      <w:r>
        <w:t>o bài t</w:t>
      </w:r>
      <w:r>
        <w:t>ậ</w:t>
      </w:r>
      <w:r>
        <w:t>p</w:t>
      </w:r>
    </w:p>
    <w:p w:rsidR="00122AC0" w:rsidRDefault="00C35830">
      <w:r>
        <w:t>Màn Bài t</w:t>
      </w:r>
      <w:r>
        <w:t>ậ</w:t>
      </w:r>
      <w:r>
        <w:t>p g</w:t>
      </w:r>
      <w:r>
        <w:t>ồ</w:t>
      </w:r>
      <w:r>
        <w:t>m khu v</w:t>
      </w:r>
      <w:r>
        <w:t>ự</w:t>
      </w:r>
      <w:r>
        <w:t>c vi</w:t>
      </w:r>
      <w:r>
        <w:t>ệ</w:t>
      </w:r>
      <w:r>
        <w:t>c c</w:t>
      </w:r>
      <w:r>
        <w:t>ầ</w:t>
      </w:r>
      <w:r>
        <w:t>n x</w:t>
      </w:r>
      <w:r>
        <w:t>ử</w:t>
      </w:r>
      <w:r>
        <w:t xml:space="preserve"> lý và danh m</w:t>
      </w:r>
      <w:r>
        <w:t>ụ</w:t>
      </w:r>
      <w:r>
        <w:t>c bài t</w:t>
      </w:r>
      <w:r>
        <w:t>ậ</w:t>
      </w:r>
      <w:r>
        <w:t>p. Giáo lý viên có th</w:t>
      </w:r>
      <w:r>
        <w:t>ể</w:t>
      </w:r>
      <w:r>
        <w:t xml:space="preserve"> tìm theo tên, l</w:t>
      </w:r>
      <w:r>
        <w:t>ọ</w:t>
      </w:r>
      <w:r>
        <w:t>c tr</w:t>
      </w:r>
      <w:r>
        <w:t>ạ</w:t>
      </w:r>
      <w:r>
        <w:t>ng thái, l</w:t>
      </w:r>
      <w:r>
        <w:t>ọ</w:t>
      </w:r>
      <w:r>
        <w:t>c l</w:t>
      </w:r>
      <w:r>
        <w:t>ớ</w:t>
      </w:r>
      <w:r>
        <w:t>p và t</w:t>
      </w:r>
      <w:r>
        <w:t>ả</w:t>
      </w:r>
      <w:r>
        <w:t>i l</w:t>
      </w:r>
      <w:r>
        <w:t>ạ</w:t>
      </w:r>
      <w:r>
        <w:t>i danh sách.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12" name="Picture 12" descr="Trang bài tập giáo lý viên với hàng tìm kiếm, lọc trạng thái và lọc lớp." title="Hình 11 - Danh mục bài tập của Giáo lý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giao-ly-vien-bai-t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11 - Danh m</w:t>
      </w:r>
      <w:r>
        <w:t>ụ</w:t>
      </w:r>
      <w:r>
        <w:t>c bài t</w:t>
      </w:r>
      <w:r>
        <w:t>ậ</w:t>
      </w:r>
      <w:r>
        <w:t>p c</w:t>
      </w:r>
      <w:r>
        <w:t>ủ</w:t>
      </w:r>
      <w:r>
        <w:t>a Giáo lý viên.</w:t>
      </w:r>
    </w:p>
    <w:p w:rsidR="00122AC0" w:rsidRDefault="00C35830">
      <w:r>
        <w:t>Ch</w:t>
      </w:r>
      <w:r>
        <w:t>ọ</w:t>
      </w:r>
      <w:r>
        <w:t>n T</w:t>
      </w:r>
      <w:r>
        <w:t>ạ</w:t>
      </w:r>
      <w:r>
        <w:t>o bài t</w:t>
      </w:r>
      <w:r>
        <w:t>ậ</w:t>
      </w:r>
      <w:r>
        <w:t>p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quy trình năm bư</w:t>
      </w:r>
      <w:r>
        <w:t>ớ</w:t>
      </w:r>
      <w:r>
        <w:t>c:</w:t>
      </w:r>
    </w:p>
    <w:p w:rsidR="00122AC0" w:rsidRDefault="00C35830">
      <w:pPr>
        <w:numPr>
          <w:ilvl w:val="0"/>
          <w:numId w:val="1"/>
        </w:numPr>
      </w:pPr>
      <w:r>
        <w:rPr>
          <w:b/>
        </w:rPr>
        <w:t>Thông tin -</w:t>
      </w:r>
      <w:r>
        <w:t xml:space="preserve"> nh</w:t>
      </w:r>
      <w:r>
        <w:t>ậ</w:t>
      </w:r>
      <w:r>
        <w:t>p tên, mô t</w:t>
      </w:r>
      <w:r>
        <w:t>ả</w:t>
      </w:r>
      <w:r>
        <w:t>, hình th</w:t>
      </w:r>
      <w:r>
        <w:t>ứ</w:t>
      </w:r>
      <w:r>
        <w:t>c, thang đi</w:t>
      </w:r>
      <w:r>
        <w:t>ể</w:t>
      </w:r>
      <w:r>
        <w:t>m, đi</w:t>
      </w:r>
      <w:r>
        <w:t>ể</w:t>
      </w:r>
      <w:r>
        <w:t>m đ</w:t>
      </w:r>
      <w:r>
        <w:t>ạ</w:t>
      </w:r>
      <w:r>
        <w:t>t và t</w:t>
      </w:r>
      <w:r>
        <w:t>ệ</w:t>
      </w:r>
      <w:r>
        <w:t>p đính kèm.</w:t>
      </w:r>
    </w:p>
    <w:p w:rsidR="00122AC0" w:rsidRDefault="00C35830">
      <w:pPr>
        <w:numPr>
          <w:ilvl w:val="0"/>
          <w:numId w:val="1"/>
        </w:numPr>
      </w:pPr>
      <w:r>
        <w:rPr>
          <w:b/>
        </w:rPr>
        <w:t>Câu h</w:t>
      </w:r>
      <w:r>
        <w:rPr>
          <w:b/>
        </w:rPr>
        <w:t>ỏ</w:t>
      </w:r>
      <w:r>
        <w:rPr>
          <w:b/>
        </w:rPr>
        <w:t>i -</w:t>
      </w:r>
      <w:r>
        <w:t xml:space="preserve"> thêm câu tr</w:t>
      </w:r>
      <w:r>
        <w:t>ắ</w:t>
      </w:r>
      <w:r>
        <w:t>c nghi</w:t>
      </w:r>
      <w:r>
        <w:t>ệ</w:t>
      </w:r>
      <w:r>
        <w:t>m,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 ho</w:t>
      </w:r>
      <w:r>
        <w:t>ặ</w:t>
      </w:r>
      <w:r>
        <w:t>c t</w:t>
      </w:r>
      <w:r>
        <w:t>ự</w:t>
      </w:r>
      <w:r>
        <w:t xml:space="preserve"> lu</w:t>
      </w:r>
      <w:r>
        <w:t>ậ</w:t>
      </w:r>
      <w:r>
        <w:t>n; nh</w:t>
      </w:r>
      <w:r>
        <w:t>ậ</w:t>
      </w:r>
      <w:r>
        <w:t>p đáp án và đi</w:t>
      </w:r>
      <w:r>
        <w:t>ể</w:t>
      </w:r>
      <w:r>
        <w:t>m.</w:t>
      </w:r>
    </w:p>
    <w:p w:rsidR="00122AC0" w:rsidRDefault="00C35830">
      <w:pPr>
        <w:numPr>
          <w:ilvl w:val="0"/>
          <w:numId w:val="1"/>
        </w:numPr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nh</w:t>
      </w:r>
      <w:r>
        <w:rPr>
          <w:b/>
        </w:rPr>
        <w:t>ậ</w:t>
      </w:r>
      <w:r>
        <w:rPr>
          <w:b/>
        </w:rPr>
        <w:t>n -</w:t>
      </w:r>
      <w:r>
        <w:t xml:space="preserve">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l</w:t>
      </w:r>
      <w:r>
        <w:t>ớ</w:t>
      </w:r>
      <w:r>
        <w:t>p, th</w:t>
      </w:r>
      <w:r>
        <w:t>ờ</w:t>
      </w:r>
      <w:r>
        <w:t>i gian m</w:t>
      </w:r>
      <w:r>
        <w:t>ở</w:t>
      </w:r>
      <w:r>
        <w:t xml:space="preserve"> và h</w:t>
      </w:r>
      <w:r>
        <w:t>ạ</w:t>
      </w:r>
      <w:r>
        <w:t>n n</w:t>
      </w:r>
      <w:r>
        <w:t>ộ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-</w:t>
      </w:r>
      <w:r>
        <w:t xml:space="preserve"> c</w:t>
      </w:r>
      <w:r>
        <w:t>ấ</w:t>
      </w:r>
      <w:r>
        <w:t>u hình lư</w:t>
      </w:r>
      <w:r>
        <w:t>ợ</w:t>
      </w:r>
      <w:r>
        <w:t>t làm,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gian, n</w:t>
      </w:r>
      <w:r>
        <w:t>ộ</w:t>
      </w:r>
      <w:r>
        <w:t>p tr</w:t>
      </w:r>
      <w:r>
        <w:t>ễ</w:t>
      </w:r>
      <w:r>
        <w:t>,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và tr</w:t>
      </w:r>
      <w:r>
        <w:t>ộ</w:t>
      </w:r>
      <w:r>
        <w:t>n câu h</w:t>
      </w:r>
      <w:r>
        <w:t>ỏ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rPr>
          <w:b/>
        </w:rPr>
        <w:t>Xem trư</w:t>
      </w:r>
      <w:r>
        <w:rPr>
          <w:b/>
        </w:rPr>
        <w:t>ớ</w:t>
      </w:r>
      <w:r>
        <w:rPr>
          <w:b/>
        </w:rPr>
        <w:t>c -</w:t>
      </w:r>
      <w:r>
        <w:t xml:space="preserve"> ki</w:t>
      </w:r>
      <w:r>
        <w:t>ể</w:t>
      </w:r>
      <w:r>
        <w:t>m tra toàn b</w:t>
      </w:r>
      <w:r>
        <w:t>ộ</w:t>
      </w:r>
      <w:r>
        <w:t xml:space="preserve"> đ</w:t>
      </w:r>
      <w:r>
        <w:t>ề</w:t>
      </w:r>
      <w:r>
        <w:t xml:space="preserve"> trư</w:t>
      </w:r>
      <w:r>
        <w:t>ớ</w:t>
      </w:r>
      <w:r>
        <w:t>c khi Lưu b</w:t>
      </w:r>
      <w:r>
        <w:t>ả</w:t>
      </w:r>
      <w:r>
        <w:t>n nháp ho</w:t>
      </w:r>
      <w:r>
        <w:t>ặ</w:t>
      </w:r>
      <w:r>
        <w:t>c Phát hành bài t</w:t>
      </w:r>
      <w:r>
        <w:t>ậ</w:t>
      </w:r>
      <w:r>
        <w:t>p.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13" name="Picture 13" descr="Màn hình tạo bài tập năm bước với biểu mẫu thông tin bài tập." title="Hình 12 - Bước Thông tin trong quy trình tạo bài t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ao-bai-t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12 - Bư</w:t>
      </w:r>
      <w:r>
        <w:t>ớ</w:t>
      </w:r>
      <w:r>
        <w:t>c Thông t</w:t>
      </w:r>
      <w:r>
        <w:t>in trong quy trình t</w:t>
      </w:r>
      <w:r>
        <w:t>ạ</w:t>
      </w:r>
      <w:r>
        <w:t>o bài t</w:t>
      </w:r>
      <w:r>
        <w:t>ậ</w:t>
      </w:r>
      <w:r>
        <w:t>p.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EDF8F0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B</w:t>
      </w:r>
      <w:r>
        <w:rPr>
          <w:b/>
          <w:color w:val="0B214D"/>
          <w:sz w:val="21"/>
        </w:rPr>
        <w:t>ả</w:t>
      </w:r>
      <w:r>
        <w:rPr>
          <w:b/>
          <w:color w:val="0B214D"/>
          <w:sz w:val="21"/>
        </w:rPr>
        <w:t xml:space="preserve">n nháp: </w:t>
      </w:r>
      <w:r>
        <w:rPr>
          <w:sz w:val="21"/>
        </w:rPr>
        <w:t>B</w:t>
      </w:r>
      <w:r>
        <w:rPr>
          <w:sz w:val="21"/>
        </w:rPr>
        <w:t>ả</w:t>
      </w:r>
      <w:r>
        <w:rPr>
          <w:sz w:val="21"/>
        </w:rPr>
        <w:t>n nháp chưa đư</w:t>
      </w:r>
      <w:r>
        <w:rPr>
          <w:sz w:val="21"/>
        </w:rPr>
        <w:t>ợ</w:t>
      </w:r>
      <w:r>
        <w:rPr>
          <w:sz w:val="21"/>
        </w:rPr>
        <w:t>c g</w:t>
      </w:r>
      <w:r>
        <w:rPr>
          <w:sz w:val="21"/>
        </w:rPr>
        <w:t>ử</w:t>
      </w:r>
      <w:r>
        <w:rPr>
          <w:sz w:val="21"/>
        </w:rPr>
        <w:t>i đ</w:t>
      </w:r>
      <w:r>
        <w:rPr>
          <w:sz w:val="21"/>
        </w:rPr>
        <w:t>ế</w:t>
      </w:r>
      <w:r>
        <w:rPr>
          <w:sz w:val="21"/>
        </w:rPr>
        <w:t>n Thi</w:t>
      </w:r>
      <w:r>
        <w:rPr>
          <w:sz w:val="21"/>
        </w:rPr>
        <w:t>ế</w:t>
      </w:r>
      <w:r>
        <w:rPr>
          <w:sz w:val="21"/>
        </w:rPr>
        <w:t>u nhi. Sau khi ki</w:t>
      </w:r>
      <w:r>
        <w:rPr>
          <w:sz w:val="21"/>
        </w:rPr>
        <w:t>ể</w:t>
      </w:r>
      <w:r>
        <w:rPr>
          <w:sz w:val="21"/>
        </w:rPr>
        <w:t>m tra đ</w:t>
      </w:r>
      <w:r>
        <w:rPr>
          <w:sz w:val="21"/>
        </w:rPr>
        <w:t>ủ</w:t>
      </w:r>
      <w:r>
        <w:rPr>
          <w:sz w:val="21"/>
        </w:rPr>
        <w:t xml:space="preserve"> câu h</w:t>
      </w:r>
      <w:r>
        <w:rPr>
          <w:sz w:val="21"/>
        </w:rPr>
        <w:t>ỏ</w:t>
      </w:r>
      <w:r>
        <w:rPr>
          <w:sz w:val="21"/>
        </w:rPr>
        <w:t>i, ngư</w:t>
      </w:r>
      <w:r>
        <w:rPr>
          <w:sz w:val="21"/>
        </w:rPr>
        <w:t>ờ</w:t>
      </w:r>
      <w:r>
        <w:rPr>
          <w:sz w:val="21"/>
        </w:rPr>
        <w:t>i nh</w:t>
      </w:r>
      <w:r>
        <w:rPr>
          <w:sz w:val="21"/>
        </w:rPr>
        <w:t>ậ</w:t>
      </w:r>
      <w:r>
        <w:rPr>
          <w:sz w:val="21"/>
        </w:rPr>
        <w:t>n và th</w:t>
      </w:r>
      <w:r>
        <w:rPr>
          <w:sz w:val="21"/>
        </w:rPr>
        <w:t>ờ</w:t>
      </w:r>
      <w:r>
        <w:rPr>
          <w:sz w:val="21"/>
        </w:rPr>
        <w:t>i gian, ch</w:t>
      </w:r>
      <w:r>
        <w:rPr>
          <w:sz w:val="21"/>
        </w:rPr>
        <w:t>ọ</w:t>
      </w:r>
      <w:r>
        <w:rPr>
          <w:sz w:val="21"/>
        </w:rPr>
        <w:t>n Phát hành bài t</w:t>
      </w:r>
      <w:r>
        <w:rPr>
          <w:sz w:val="21"/>
        </w:rPr>
        <w:t>ậ</w:t>
      </w:r>
      <w:r>
        <w:rPr>
          <w:sz w:val="21"/>
        </w:rPr>
        <w:t xml:space="preserve">p </w:t>
      </w:r>
      <w:r>
        <w:rPr>
          <w:sz w:val="21"/>
        </w:rPr>
        <w:t>ở</w:t>
      </w:r>
      <w:r>
        <w:rPr>
          <w:sz w:val="21"/>
        </w:rPr>
        <w:t xml:space="preserve"> bư</w:t>
      </w:r>
      <w:r>
        <w:rPr>
          <w:sz w:val="21"/>
        </w:rPr>
        <w:t>ớ</w:t>
      </w:r>
      <w:r>
        <w:rPr>
          <w:sz w:val="21"/>
        </w:rPr>
        <w:t>c Xem trư</w:t>
      </w:r>
      <w:r>
        <w:rPr>
          <w:sz w:val="21"/>
        </w:rPr>
        <w:t>ớ</w:t>
      </w:r>
      <w:r>
        <w:rPr>
          <w:sz w:val="21"/>
        </w:rPr>
        <w:t>c.</w:t>
      </w:r>
    </w:p>
    <w:p w:rsidR="00122AC0" w:rsidRDefault="00C35830">
      <w:pPr>
        <w:pStyle w:val="Heading2"/>
      </w:pPr>
      <w:r>
        <w:t>3.4 Ch</w:t>
      </w:r>
      <w:r>
        <w:t>ấ</w:t>
      </w:r>
      <w:r>
        <w:t>m bài và thông báo l</w:t>
      </w:r>
      <w:r>
        <w:t>ớ</w:t>
      </w:r>
      <w:r>
        <w:t>p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Bài c</w:t>
      </w:r>
      <w:r>
        <w:t>ầ</w:t>
      </w:r>
      <w:r>
        <w:t>n ch</w:t>
      </w:r>
      <w:r>
        <w:t>ấ</w:t>
      </w:r>
      <w:r>
        <w:t>m đ</w:t>
      </w:r>
      <w:r>
        <w:t>ể</w:t>
      </w:r>
      <w:r>
        <w:t xml:space="preserve"> ch</w:t>
      </w:r>
      <w:r>
        <w:t>ọ</w:t>
      </w:r>
      <w:r>
        <w:t>n bài có lư</w:t>
      </w:r>
      <w:r>
        <w:t>ợ</w:t>
      </w:r>
      <w:r>
        <w:t>t n</w:t>
      </w:r>
      <w:r>
        <w:t>ộ</w:t>
      </w:r>
      <w:r>
        <w:t>p, xem t</w:t>
      </w:r>
      <w:r>
        <w:t>ừ</w:t>
      </w:r>
      <w:r>
        <w:t>ng b</w:t>
      </w:r>
      <w:r>
        <w:t>ài làm và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 ho</w:t>
      </w:r>
      <w:r>
        <w:t>ặ</w:t>
      </w:r>
      <w:r>
        <w:t>c nh</w:t>
      </w:r>
      <w:r>
        <w:t>ậ</w:t>
      </w:r>
      <w:r>
        <w:t>n xét cho ph</w:t>
      </w:r>
      <w:r>
        <w:t>ầ</w:t>
      </w:r>
      <w:r>
        <w:t>n t</w:t>
      </w:r>
      <w:r>
        <w:t>ự</w:t>
      </w:r>
      <w:r>
        <w:t xml:space="preserve"> lu</w:t>
      </w:r>
      <w:r>
        <w:t>ậ</w:t>
      </w:r>
      <w:r>
        <w:t>n.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Thông báo l</w:t>
      </w:r>
      <w:r>
        <w:t>ớ</w:t>
      </w:r>
      <w:r>
        <w:t>p đ</w:t>
      </w:r>
      <w:r>
        <w:t>ể</w:t>
      </w:r>
      <w:r>
        <w:t xml:space="preserve"> t</w:t>
      </w:r>
      <w:r>
        <w:t>ạ</w:t>
      </w:r>
      <w:r>
        <w:t>o thông báo cho l</w:t>
      </w:r>
      <w:r>
        <w:t>ớ</w:t>
      </w:r>
      <w:r>
        <w:t>p ph</w:t>
      </w:r>
      <w:r>
        <w:t>ụ</w:t>
      </w:r>
      <w:r>
        <w:t xml:space="preserve"> trách. Ki</w:t>
      </w:r>
      <w:r>
        <w:t>ể</w:t>
      </w:r>
      <w:r>
        <w:t>m tra đ</w:t>
      </w:r>
      <w:r>
        <w:t>ố</w:t>
      </w:r>
      <w:r>
        <w:t>i tư</w:t>
      </w:r>
      <w:r>
        <w:t>ợ</w:t>
      </w:r>
      <w:r>
        <w:t>ng nh</w:t>
      </w:r>
      <w:r>
        <w:t>ậ</w:t>
      </w:r>
      <w:r>
        <w:t>n và m</w:t>
      </w:r>
      <w:r>
        <w:t>ứ</w:t>
      </w:r>
      <w:r>
        <w:t>c đ</w:t>
      </w:r>
      <w:r>
        <w:t>ộ</w:t>
      </w:r>
      <w:r>
        <w:t xml:space="preserve"> trư</w:t>
      </w:r>
      <w:r>
        <w:t>ớ</w:t>
      </w:r>
      <w:r>
        <w:t>c khi g</w:t>
      </w:r>
      <w:r>
        <w:t>ử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Các câu tr</w:t>
      </w:r>
      <w:r>
        <w:t>ắ</w:t>
      </w:r>
      <w:r>
        <w:t>c nghi</w:t>
      </w:r>
      <w:r>
        <w:t>ệ</w:t>
      </w:r>
      <w:r>
        <w:t>m có đáp án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t</w:t>
      </w:r>
      <w:r>
        <w:t>ự</w:t>
      </w:r>
      <w:r>
        <w:t xml:space="preserve"> đ</w:t>
      </w:r>
      <w:r>
        <w:t>ộ</w:t>
      </w:r>
      <w:r>
        <w:t>ng; ph</w:t>
      </w:r>
      <w:r>
        <w:t>ầ</w:t>
      </w:r>
      <w:r>
        <w:t>n t</w:t>
      </w:r>
      <w:r>
        <w:t>ự</w:t>
      </w:r>
      <w:r>
        <w:t xml:space="preserve"> lu</w:t>
      </w:r>
      <w:r>
        <w:t>ậ</w:t>
      </w:r>
      <w:r>
        <w:t>n c</w:t>
      </w:r>
      <w:r>
        <w:t>ầ</w:t>
      </w:r>
      <w:r>
        <w:t>n giáo lý viên ch</w:t>
      </w:r>
      <w:r>
        <w:t>ấ</w:t>
      </w:r>
      <w:r>
        <w:t xml:space="preserve">m </w:t>
      </w:r>
      <w:r>
        <w:t>trư</w:t>
      </w:r>
      <w:r>
        <w:t>ớ</w:t>
      </w:r>
      <w:r>
        <w:t>c khi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122AC0" w:rsidRDefault="00C35830">
      <w:r>
        <w:br w:type="page"/>
      </w:r>
    </w:p>
    <w:p w:rsidR="00122AC0" w:rsidRDefault="00C35830">
      <w:pPr>
        <w:pStyle w:val="Heading1"/>
      </w:pPr>
      <w:r>
        <w:lastRenderedPageBreak/>
        <w:t>4. Hư</w:t>
      </w:r>
      <w:r>
        <w:t>ớ</w:t>
      </w:r>
      <w:r>
        <w:t>ng d</w:t>
      </w:r>
      <w:r>
        <w:t>ẫ</w:t>
      </w:r>
      <w:r>
        <w:t>n dành cho Thi</w:t>
      </w:r>
      <w:r>
        <w:t>ế</w:t>
      </w:r>
      <w:r>
        <w:t>u nhi</w:t>
      </w:r>
    </w:p>
    <w:p w:rsidR="00122AC0" w:rsidRDefault="00C35830">
      <w:pPr>
        <w:pStyle w:val="Heading2"/>
      </w:pPr>
      <w:r>
        <w:t>4.1 Không gian h</w:t>
      </w:r>
      <w:r>
        <w:t>ọ</w:t>
      </w:r>
      <w:r>
        <w:t>c t</w:t>
      </w:r>
      <w:r>
        <w:t>ậ</w:t>
      </w:r>
      <w:r>
        <w:t>p</w:t>
      </w:r>
    </w:p>
    <w:p w:rsidR="00122AC0" w:rsidRDefault="00C35830">
      <w:r>
        <w:t>Sau khi đăng nh</w:t>
      </w:r>
      <w:r>
        <w:t>ậ</w:t>
      </w:r>
      <w:r>
        <w:t>p, Thi</w:t>
      </w:r>
      <w:r>
        <w:t>ế</w:t>
      </w:r>
      <w:r>
        <w:t>u nhi đư</w:t>
      </w:r>
      <w:r>
        <w:t>ợ</w:t>
      </w:r>
      <w:r>
        <w:t>c chuy</w:t>
      </w:r>
      <w:r>
        <w:t>ể</w:t>
      </w:r>
      <w:r>
        <w:t>n đ</w:t>
      </w:r>
      <w:r>
        <w:t>ế</w:t>
      </w:r>
      <w:r>
        <w:t>n L</w:t>
      </w:r>
      <w:r>
        <w:t>ị</w:t>
      </w:r>
      <w:r>
        <w:t>ch h</w:t>
      </w:r>
      <w:r>
        <w:t>ọ</w:t>
      </w:r>
      <w:r>
        <w:t>c. Thanh bên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ch</w:t>
      </w:r>
      <w:r>
        <w:t>ứ</w:t>
      </w:r>
      <w:r>
        <w:t>c năng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h</w:t>
      </w:r>
      <w:r>
        <w:t>ọ</w:t>
      </w:r>
      <w:r>
        <w:t>c và đi</w:t>
      </w:r>
      <w:r>
        <w:t>ể</w:t>
      </w:r>
      <w:r>
        <w:t>m danh: L</w:t>
      </w:r>
      <w:r>
        <w:t>ị</w:t>
      </w:r>
      <w:r>
        <w:t>ch h</w:t>
      </w:r>
      <w:r>
        <w:t>ọ</w:t>
      </w:r>
      <w:r>
        <w:t>c, Bài t</w:t>
      </w:r>
      <w:r>
        <w:t>ậ</w:t>
      </w:r>
      <w:r>
        <w:t>p, Thông báo và Quét QR đi</w:t>
      </w:r>
      <w:r>
        <w:t>ể</w:t>
      </w:r>
      <w:r>
        <w:t xml:space="preserve">m </w:t>
      </w:r>
      <w:r>
        <w:t>danh. Trên đi</w:t>
      </w:r>
      <w:r>
        <w:t>ệ</w:t>
      </w:r>
      <w:r>
        <w:t>n tho</w:t>
      </w:r>
      <w:r>
        <w:t>ạ</w:t>
      </w:r>
      <w:r>
        <w:t>i, ch</w:t>
      </w:r>
      <w:r>
        <w:t>ọ</w:t>
      </w:r>
      <w:r>
        <w:t xml:space="preserve">n nút menu </w:t>
      </w:r>
      <w:r>
        <w:t>ở</w:t>
      </w:r>
      <w:r>
        <w:t xml:space="preserve"> góc trên đ</w:t>
      </w:r>
      <w:r>
        <w:t>ể</w:t>
      </w:r>
      <w:r>
        <w:t xml:space="preserve"> m</w:t>
      </w:r>
      <w:r>
        <w:t>ở</w:t>
      </w:r>
      <w:r>
        <w:t xml:space="preserve"> thanh đi</w:t>
      </w:r>
      <w:r>
        <w:t>ề</w:t>
      </w:r>
      <w:r>
        <w:t>u hư</w:t>
      </w:r>
      <w:r>
        <w:t>ớ</w:t>
      </w:r>
      <w:r>
        <w:t>ng.</w:t>
      </w:r>
    </w:p>
    <w:p w:rsidR="00122AC0" w:rsidRDefault="00C35830">
      <w:pPr>
        <w:pStyle w:val="Heading2"/>
      </w:pPr>
      <w:r>
        <w:t>4.2 Xem l</w:t>
      </w:r>
      <w:r>
        <w:t>ị</w:t>
      </w:r>
      <w:r>
        <w:t>ch h</w:t>
      </w:r>
      <w:r>
        <w:t>ọ</w:t>
      </w:r>
      <w:r>
        <w:t>c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L</w:t>
      </w:r>
      <w:r>
        <w:t>ị</w:t>
      </w:r>
      <w:r>
        <w:t>ch h</w:t>
      </w:r>
      <w:r>
        <w:t>ọ</w:t>
      </w:r>
      <w:r>
        <w:t>c đ</w:t>
      </w:r>
      <w:r>
        <w:t>ể</w:t>
      </w:r>
      <w:r>
        <w:t xml:space="preserve"> xem l</w:t>
      </w:r>
      <w:r>
        <w:t>ớ</w:t>
      </w:r>
      <w:r>
        <w:t>p, phòng h</w:t>
      </w:r>
      <w:r>
        <w:t>ọ</w:t>
      </w:r>
      <w:r>
        <w:t>c và Giáo lý viên ph</w:t>
      </w:r>
      <w:r>
        <w:t>ụ</w:t>
      </w:r>
      <w:r>
        <w:t xml:space="preserve"> trách.</w:t>
      </w:r>
    </w:p>
    <w:p w:rsidR="00122AC0" w:rsidRDefault="00C35830">
      <w:pPr>
        <w:numPr>
          <w:ilvl w:val="0"/>
          <w:numId w:val="1"/>
        </w:numPr>
      </w:pPr>
      <w:r>
        <w:t>Khung Bu</w:t>
      </w:r>
      <w:r>
        <w:t>ổ</w:t>
      </w:r>
      <w:r>
        <w:t>i h</w:t>
      </w:r>
      <w:r>
        <w:t>ọ</w:t>
      </w:r>
      <w:r>
        <w:t>c ti</w:t>
      </w:r>
      <w:r>
        <w:t>ế</w:t>
      </w:r>
      <w:r>
        <w:t>p theo hi</w:t>
      </w:r>
      <w:r>
        <w:t>ể</w:t>
      </w:r>
      <w:r>
        <w:t>n th</w:t>
      </w:r>
      <w:r>
        <w:t>ị</w:t>
      </w:r>
      <w:r>
        <w:t xml:space="preserve"> ngày và gi</w:t>
      </w:r>
      <w:r>
        <w:t>ờ</w:t>
      </w:r>
      <w:r>
        <w:t xml:space="preserve"> c</w:t>
      </w:r>
      <w:r>
        <w:t>ủ</w:t>
      </w:r>
      <w:r>
        <w:t>a bu</w:t>
      </w:r>
      <w:r>
        <w:t>ổ</w:t>
      </w:r>
      <w:r>
        <w:t>i g</w:t>
      </w:r>
      <w:r>
        <w:t>ầ</w:t>
      </w:r>
      <w:r>
        <w:t>n nh</w:t>
      </w:r>
      <w:r>
        <w:t>ấ</w:t>
      </w:r>
      <w:r>
        <w:t>t.</w:t>
      </w:r>
    </w:p>
    <w:p w:rsidR="00122AC0" w:rsidRDefault="00C35830">
      <w:pPr>
        <w:numPr>
          <w:ilvl w:val="0"/>
          <w:numId w:val="1"/>
        </w:numPr>
      </w:pPr>
      <w:r>
        <w:t>Trong l</w:t>
      </w:r>
      <w:r>
        <w:t>ị</w:t>
      </w:r>
      <w:r>
        <w:t>ch tu</w:t>
      </w:r>
      <w:r>
        <w:t>ầ</w:t>
      </w:r>
      <w:r>
        <w:t>n, dùng nút mũi tên đ</w:t>
      </w:r>
      <w:r>
        <w:t>ể</w:t>
      </w:r>
      <w:r>
        <w:t xml:space="preserve"> chuy</w:t>
      </w:r>
      <w:r>
        <w:t>ể</w:t>
      </w:r>
      <w:r>
        <w:t>n tu</w:t>
      </w:r>
      <w:r>
        <w:t>ầ</w:t>
      </w:r>
      <w:r>
        <w:t>n ho</w:t>
      </w:r>
      <w:r>
        <w:t>ặ</w:t>
      </w:r>
      <w:r>
        <w:t>c ch</w:t>
      </w:r>
      <w:r>
        <w:t>ọ</w:t>
      </w:r>
      <w:r>
        <w:t>n Hôm nay đ</w:t>
      </w:r>
      <w:r>
        <w:t>ể</w:t>
      </w:r>
      <w:r>
        <w:t xml:space="preserve"> quay l</w:t>
      </w:r>
      <w:r>
        <w:t>ạ</w:t>
      </w:r>
      <w:r>
        <w:t>i tu</w:t>
      </w:r>
      <w:r>
        <w:t>ầ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ỗ</w:t>
      </w:r>
      <w:r>
        <w:t>i bu</w:t>
      </w:r>
      <w:r>
        <w:t>ổ</w:t>
      </w:r>
      <w:r>
        <w:t>i h</w:t>
      </w:r>
      <w:r>
        <w:t>ọ</w:t>
      </w:r>
      <w:r>
        <w:t>c hi</w:t>
      </w:r>
      <w:r>
        <w:t>ể</w:t>
      </w:r>
      <w:r>
        <w:t>n th</w:t>
      </w:r>
      <w:r>
        <w:t>ị</w:t>
      </w:r>
      <w:r>
        <w:t xml:space="preserve"> khung gi</w:t>
      </w:r>
      <w:r>
        <w:t>ờ</w:t>
      </w:r>
      <w:r>
        <w:t>, tên l</w:t>
      </w:r>
      <w:r>
        <w:t>ớ</w:t>
      </w:r>
      <w:r>
        <w:t>p và phòng h</w:t>
      </w:r>
      <w:r>
        <w:t>ọ</w:t>
      </w:r>
      <w:r>
        <w:t>c. N</w:t>
      </w:r>
      <w:r>
        <w:t>ế</w:t>
      </w:r>
      <w:r>
        <w:t>u thông tin chưa đúng, liên h</w:t>
      </w:r>
      <w:r>
        <w:t>ệ</w:t>
      </w:r>
      <w:r>
        <w:t xml:space="preserve"> Giáo lý viên ho</w:t>
      </w:r>
      <w:r>
        <w:t>ặ</w:t>
      </w:r>
      <w:r>
        <w:t>c qu</w:t>
      </w:r>
      <w:r>
        <w:t>ả</w:t>
      </w:r>
      <w:r>
        <w:t>n tr</w:t>
      </w:r>
      <w:r>
        <w:t>ị</w:t>
      </w:r>
      <w:r>
        <w:t xml:space="preserve"> viên.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266122"/>
            <wp:effectExtent l="0" t="0" r="0" b="0"/>
            <wp:docPr id="14" name="Picture 14" descr="Màn hình Lịch học hiển thị buổi học tiếp theo, thông tin lớp và lịch theo từng ngày trong tuần." title="Hình 13 - Lịch học tuần của Thiếu nh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hieu-nhi-lich-ho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13 - L</w:t>
      </w:r>
      <w:r>
        <w:t>ị</w:t>
      </w:r>
      <w:r>
        <w:t>ch h</w:t>
      </w:r>
      <w:r>
        <w:t>ọ</w:t>
      </w:r>
      <w:r>
        <w:t>c tu</w:t>
      </w:r>
      <w:r>
        <w:t>ầ</w:t>
      </w:r>
      <w:r>
        <w:t>n c</w:t>
      </w:r>
      <w:r>
        <w:t>ủ</w:t>
      </w:r>
      <w:r>
        <w:t>a Thi</w:t>
      </w:r>
      <w:r>
        <w:t>ế</w:t>
      </w:r>
      <w:r>
        <w:t>u nhi.</w:t>
      </w:r>
    </w:p>
    <w:p w:rsidR="00122AC0" w:rsidRDefault="00C35830">
      <w:pPr>
        <w:pStyle w:val="Heading2"/>
      </w:pPr>
      <w:r>
        <w:t>4.3 Làm và n</w:t>
      </w:r>
      <w:r>
        <w:t>ộ</w:t>
      </w:r>
      <w:r>
        <w:t>p bài t</w:t>
      </w:r>
      <w:r>
        <w:t>ậ</w:t>
      </w:r>
      <w:r>
        <w:t>p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Bài t</w:t>
      </w:r>
      <w:r>
        <w:t>ậ</w:t>
      </w:r>
      <w:r>
        <w:t>p và ch</w:t>
      </w:r>
      <w:r>
        <w:t>ọ</w:t>
      </w:r>
      <w:r>
        <w:t>n</w:t>
      </w:r>
      <w:r>
        <w:t xml:space="preserve"> C</w:t>
      </w:r>
      <w:r>
        <w:t>ầ</w:t>
      </w:r>
      <w:r>
        <w:t>n làm đ</w:t>
      </w:r>
      <w:r>
        <w:t>ể</w:t>
      </w:r>
      <w:r>
        <w:t xml:space="preserve"> xem bài chưa hoàn thành; dùng Đã n</w:t>
      </w:r>
      <w:r>
        <w:t>ộ</w:t>
      </w:r>
      <w:r>
        <w:t>p ho</w:t>
      </w:r>
      <w:r>
        <w:t>ặ</w:t>
      </w:r>
      <w:r>
        <w:t>c T</w:t>
      </w:r>
      <w:r>
        <w:t>ấ</w:t>
      </w:r>
      <w:r>
        <w:t>t c</w:t>
      </w:r>
      <w:r>
        <w:t>ả</w:t>
      </w:r>
      <w:r>
        <w:t xml:space="preserve"> đ</w:t>
      </w:r>
      <w:r>
        <w:t>ể</w:t>
      </w:r>
      <w:r>
        <w:t xml:space="preserve"> xem các nhóm còn l</w:t>
      </w:r>
      <w:r>
        <w:t>ạ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B</w:t>
      </w:r>
      <w:r>
        <w:t>ắ</w:t>
      </w:r>
      <w:r>
        <w:t>t đ</w:t>
      </w:r>
      <w:r>
        <w:t>ầ</w:t>
      </w:r>
      <w:r>
        <w:t>u ho</w:t>
      </w:r>
      <w:r>
        <w:t>ặ</w:t>
      </w:r>
      <w:r>
        <w:t>c Ti</w:t>
      </w:r>
      <w:r>
        <w:t>ế</w:t>
      </w:r>
      <w:r>
        <w:t>p t</w:t>
      </w:r>
      <w:r>
        <w:t>ụ</w:t>
      </w:r>
      <w:r>
        <w:t>c, sau đó ki</w:t>
      </w:r>
      <w:r>
        <w:t>ể</w:t>
      </w:r>
      <w:r>
        <w:t>m tra h</w:t>
      </w:r>
      <w:r>
        <w:t>ạ</w:t>
      </w:r>
      <w:r>
        <w:t>n n</w:t>
      </w:r>
      <w:r>
        <w:t>ộ</w:t>
      </w:r>
      <w:r>
        <w:t>p, th</w:t>
      </w:r>
      <w:r>
        <w:t>ờ</w:t>
      </w:r>
      <w:r>
        <w:t>i gian làm, s</w:t>
      </w:r>
      <w:r>
        <w:t>ố</w:t>
      </w:r>
      <w:r>
        <w:t xml:space="preserve"> lư</w:t>
      </w:r>
      <w:r>
        <w:t>ợ</w:t>
      </w:r>
      <w:r>
        <w:t>t và s</w:t>
      </w:r>
      <w:r>
        <w:t>ố</w:t>
      </w:r>
      <w:r>
        <w:t xml:space="preserve"> câu h</w:t>
      </w:r>
      <w:r>
        <w:t>ỏ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Tr</w:t>
      </w:r>
      <w:r>
        <w:t>ả</w:t>
      </w:r>
      <w:r>
        <w:t xml:space="preserve"> l</w:t>
      </w:r>
      <w:r>
        <w:t>ờ</w:t>
      </w:r>
      <w:r>
        <w:t>i t</w:t>
      </w:r>
      <w:r>
        <w:t>ừ</w:t>
      </w:r>
      <w:r>
        <w:t>ng câu.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lưu ti</w:t>
      </w:r>
      <w:r>
        <w:t>ế</w:t>
      </w:r>
      <w:r>
        <w:t>n đ</w:t>
      </w:r>
      <w:r>
        <w:t>ộ</w:t>
      </w:r>
      <w:r>
        <w:t>; có th</w:t>
      </w:r>
      <w:r>
        <w:t>ể</w:t>
      </w:r>
      <w:r>
        <w:t xml:space="preserve"> ch</w:t>
      </w:r>
      <w:r>
        <w:t>ọ</w:t>
      </w:r>
      <w:r>
        <w:t>n Lưu ngay trư</w:t>
      </w:r>
      <w:r>
        <w:t>ớ</w:t>
      </w:r>
      <w:r>
        <w:t xml:space="preserve">c khi </w:t>
      </w:r>
      <w:r>
        <w:t>r</w:t>
      </w:r>
      <w:r>
        <w:t>ờ</w:t>
      </w:r>
      <w:r>
        <w:t>i màn hình.</w:t>
      </w:r>
    </w:p>
    <w:p w:rsidR="00122AC0" w:rsidRDefault="00C35830">
      <w:pPr>
        <w:numPr>
          <w:ilvl w:val="0"/>
          <w:numId w:val="1"/>
        </w:numPr>
      </w:pPr>
      <w:r>
        <w:lastRenderedPageBreak/>
        <w:t>N</w:t>
      </w:r>
      <w:r>
        <w:t>ế</w:t>
      </w:r>
      <w:r>
        <w:t>u bài t</w:t>
      </w:r>
      <w:r>
        <w:t>ậ</w:t>
      </w:r>
      <w:r>
        <w:t>p cho phép, ch</w:t>
      </w:r>
      <w:r>
        <w:t>ọ</w:t>
      </w:r>
      <w:r>
        <w:t>n Thêm t</w:t>
      </w:r>
      <w:r>
        <w:t>ệ</w:t>
      </w:r>
      <w:r>
        <w:t>p đ</w:t>
      </w:r>
      <w:r>
        <w:t>ể</w:t>
      </w:r>
      <w:r>
        <w:t xml:space="preserve"> đính kèm t</w:t>
      </w:r>
      <w:r>
        <w:t>ệ</w:t>
      </w:r>
      <w:r>
        <w:t>p bài làm theo đ</w:t>
      </w:r>
      <w:r>
        <w:t>ị</w:t>
      </w:r>
      <w:r>
        <w:t>nh d</w:t>
      </w:r>
      <w:r>
        <w:t>ạ</w:t>
      </w:r>
      <w:r>
        <w:t>ng và dung lư</w:t>
      </w:r>
      <w:r>
        <w:t>ợ</w:t>
      </w:r>
      <w:r>
        <w:t>ng hi</w:t>
      </w:r>
      <w:r>
        <w:t>ể</w:t>
      </w:r>
      <w:r>
        <w:t>n th</w:t>
      </w:r>
      <w:r>
        <w:t>ị</w:t>
      </w:r>
      <w:r>
        <w:t>.</w:t>
      </w:r>
    </w:p>
    <w:p w:rsidR="00122AC0" w:rsidRDefault="00C35830">
      <w:pPr>
        <w:numPr>
          <w:ilvl w:val="0"/>
          <w:numId w:val="1"/>
        </w:numPr>
      </w:pPr>
      <w:r>
        <w:t>Ki</w:t>
      </w:r>
      <w:r>
        <w:t>ể</w:t>
      </w:r>
      <w:r>
        <w:t>m tra ti</w:t>
      </w:r>
      <w:r>
        <w:t>ế</w:t>
      </w:r>
      <w:r>
        <w:t>n đ</w:t>
      </w:r>
      <w:r>
        <w:t>ộ</w:t>
      </w:r>
      <w:r>
        <w:t xml:space="preserve"> r</w:t>
      </w:r>
      <w:r>
        <w:t>ồ</w:t>
      </w:r>
      <w:r>
        <w:t>i ch</w:t>
      </w:r>
      <w:r>
        <w:t>ọ</w:t>
      </w:r>
      <w:r>
        <w:t>n N</w:t>
      </w:r>
      <w:r>
        <w:t>ộ</w:t>
      </w:r>
      <w:r>
        <w:t>p bài. Sau khi n</w:t>
      </w:r>
      <w:r>
        <w:t>ộ</w:t>
      </w:r>
      <w:r>
        <w:t>p, bài xu</w:t>
      </w:r>
      <w:r>
        <w:t>ấ</w:t>
      </w:r>
      <w:r>
        <w:t>t hi</w:t>
      </w:r>
      <w:r>
        <w:t>ệ</w:t>
      </w:r>
      <w:r>
        <w:t>n trong Đã n</w:t>
      </w:r>
      <w:r>
        <w:t>ộ</w:t>
      </w:r>
      <w:r>
        <w:t>p và không th</w:t>
      </w:r>
      <w:r>
        <w:t>ể</w:t>
      </w:r>
      <w:r>
        <w:t xml:space="preserve"> s</w:t>
      </w:r>
      <w:r>
        <w:t>ử</w:t>
      </w:r>
      <w:r>
        <w:t>a tr</w:t>
      </w:r>
      <w:r>
        <w:t>ừ</w:t>
      </w:r>
      <w:r>
        <w:t xml:space="preserve"> khi Giáo lý viên m</w:t>
      </w:r>
      <w:r>
        <w:t>ở</w:t>
      </w:r>
      <w:r>
        <w:t xml:space="preserve"> l</w:t>
      </w:r>
      <w:r>
        <w:t>ạ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 xml:space="preserve">Khi Giáo lý viên công </w:t>
      </w:r>
      <w:r>
        <w:t>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, m</w:t>
      </w:r>
      <w:r>
        <w:t>ở</w:t>
      </w:r>
      <w:r>
        <w:t xml:space="preserve"> l</w:t>
      </w:r>
      <w:r>
        <w:t>ạ</w:t>
      </w:r>
      <w:r>
        <w:t>i bài đ</w:t>
      </w:r>
      <w:r>
        <w:t>ể</w:t>
      </w:r>
      <w:r>
        <w:t xml:space="preserve"> xem đi</w:t>
      </w:r>
      <w:r>
        <w:t>ể</w:t>
      </w:r>
      <w:r>
        <w:t>m và nh</w:t>
      </w:r>
      <w:r>
        <w:t>ậ</w:t>
      </w:r>
      <w:r>
        <w:t>n xét.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5806440" cy="3629025"/>
            <wp:effectExtent l="0" t="0" r="0" b="0"/>
            <wp:docPr id="15" name="Picture 15" descr="Trang Bài tập với các tab Cần làm, Đã nộp và Tất cả; bài mới sẽ xuất hiện trong vùng danh sách." title="Hình 14 - Danh sách bài tập của Thiếu nh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hieu-nhi-bai-t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14 - Danh sách bài t</w:t>
      </w:r>
      <w:r>
        <w:t>ậ</w:t>
      </w:r>
      <w:r>
        <w:t>p c</w:t>
      </w:r>
      <w:r>
        <w:t>ủ</w:t>
      </w:r>
      <w:r>
        <w:t>a Thi</w:t>
      </w:r>
      <w:r>
        <w:t>ế</w:t>
      </w:r>
      <w:r>
        <w:t>u nhi.</w:t>
      </w:r>
    </w:p>
    <w:p w:rsidR="00122AC0" w:rsidRDefault="00C35830">
      <w:pPr>
        <w:pStyle w:val="Heading2"/>
      </w:pPr>
      <w:r>
        <w:t>4.4 Theo dõi thông báo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Thông báo đ</w:t>
      </w:r>
      <w:r>
        <w:t>ể</w:t>
      </w:r>
      <w:r>
        <w:t xml:space="preserve"> xem thông tin t</w:t>
      </w:r>
      <w:r>
        <w:t>ừ</w:t>
      </w:r>
      <w:r>
        <w:t xml:space="preserve"> Giáo lý viên và các c</w:t>
      </w:r>
      <w:r>
        <w:t>ậ</w:t>
      </w:r>
      <w:r>
        <w:t>p nh</w:t>
      </w:r>
      <w:r>
        <w:t>ậ</w:t>
      </w:r>
      <w:r>
        <w:t>t liên quan đ</w:t>
      </w:r>
      <w:r>
        <w:t>ế</w:t>
      </w:r>
      <w:r>
        <w:t>n bài t</w:t>
      </w:r>
      <w:r>
        <w:t>ậ</w:t>
      </w:r>
      <w:r>
        <w:t>p.</w:t>
      </w:r>
    </w:p>
    <w:p w:rsidR="00122AC0" w:rsidRDefault="00C35830">
      <w:pPr>
        <w:numPr>
          <w:ilvl w:val="0"/>
          <w:numId w:val="1"/>
        </w:numPr>
      </w:pPr>
      <w:r>
        <w:t>Dùng T</w:t>
      </w:r>
      <w:r>
        <w:t>ấ</w:t>
      </w:r>
      <w:r>
        <w:t>t c</w:t>
      </w:r>
      <w:r>
        <w:t>ả</w:t>
      </w:r>
      <w:r>
        <w:t xml:space="preserve"> đ</w:t>
      </w:r>
      <w:r>
        <w:t>ể</w:t>
      </w:r>
      <w:r>
        <w:t xml:space="preserve"> xem toàn b</w:t>
      </w:r>
      <w:r>
        <w:t>ộ</w:t>
      </w:r>
      <w:r>
        <w:t xml:space="preserve"> ho</w:t>
      </w:r>
      <w:r>
        <w:t>ặ</w:t>
      </w:r>
      <w:r>
        <w:t>c Chưa đ</w:t>
      </w:r>
      <w:r>
        <w:t>ọ</w:t>
      </w:r>
      <w:r>
        <w:t>c đ</w:t>
      </w:r>
      <w:r>
        <w:t>ể</w:t>
      </w:r>
      <w:r>
        <w:t xml:space="preserve"> t</w:t>
      </w:r>
      <w:r>
        <w:t>ậ</w:t>
      </w:r>
      <w:r>
        <w:t>p trung v</w:t>
      </w:r>
      <w:r>
        <w:t>ào thông báo m</w:t>
      </w:r>
      <w:r>
        <w:t>ớ</w:t>
      </w:r>
      <w:r>
        <w:t>i.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m</w:t>
      </w:r>
      <w:r>
        <w:t>ộ</w:t>
      </w:r>
      <w:r>
        <w:t>t thông báo đ</w:t>
      </w:r>
      <w:r>
        <w:t>ể</w:t>
      </w:r>
      <w:r>
        <w:t xml:space="preserve"> xem n</w:t>
      </w:r>
      <w:r>
        <w:t>ộ</w:t>
      </w:r>
      <w:r>
        <w:t>i dung và đánh d</w:t>
      </w:r>
      <w:r>
        <w:t>ấ</w:t>
      </w:r>
      <w:r>
        <w:t>u đã đ</w:t>
      </w:r>
      <w:r>
        <w:t>ọ</w:t>
      </w:r>
      <w:r>
        <w:t>c; ch</w:t>
      </w:r>
      <w:r>
        <w:t>ọ</w:t>
      </w:r>
      <w:r>
        <w:t>n Đ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khi mu</w:t>
      </w:r>
      <w:r>
        <w:t>ố</w:t>
      </w:r>
      <w:r>
        <w:t>n x</w:t>
      </w:r>
      <w:r>
        <w:t>ử</w:t>
      </w:r>
      <w:r>
        <w:t xml:space="preserve"> lý toàn b</w:t>
      </w:r>
      <w:r>
        <w:t>ộ</w:t>
      </w:r>
      <w:r>
        <w:t xml:space="preserve"> thông báo chưa đ</w:t>
      </w:r>
      <w:r>
        <w:t>ọ</w:t>
      </w:r>
      <w:r>
        <w:t>c.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16" name="Picture 16" descr="Màn hình Thông báo có bộ lọc Tất cả, Chưa đọc và hành động Đọc tất cả." title="Hình 15 - Màn hình Thông báo của Thiếu nh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thieu-nhi-thong-b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Hình 15 - Màn hình Thông báo c</w:t>
      </w:r>
      <w:r>
        <w:t>ủ</w:t>
      </w:r>
      <w:r>
        <w:t>a Thi</w:t>
      </w:r>
      <w:r>
        <w:t>ế</w:t>
      </w:r>
      <w:r>
        <w:t>u nhi.</w:t>
      </w:r>
    </w:p>
    <w:p w:rsidR="00122AC0" w:rsidRDefault="00C35830">
      <w:pPr>
        <w:pStyle w:val="Heading2"/>
      </w:pPr>
      <w:r>
        <w:t>4.5 Đi</w:t>
      </w:r>
      <w:r>
        <w:t>ể</w:t>
      </w:r>
      <w:r>
        <w:t>m danh b</w:t>
      </w:r>
      <w:r>
        <w:t>ằ</w:t>
      </w:r>
      <w:r>
        <w:t>ng QR</w:t>
      </w:r>
    </w:p>
    <w:p w:rsidR="00122AC0" w:rsidRDefault="00C35830">
      <w:pPr>
        <w:numPr>
          <w:ilvl w:val="0"/>
          <w:numId w:val="1"/>
        </w:numPr>
      </w:pPr>
      <w:r>
        <w:t>M</w:t>
      </w:r>
      <w:r>
        <w:t>ở</w:t>
      </w:r>
      <w:r>
        <w:t xml:space="preserve"> Quét QR đi</w:t>
      </w:r>
      <w:r>
        <w:t>ể</w:t>
      </w:r>
      <w:r>
        <w:t>m danh trên thi</w:t>
      </w:r>
      <w:r>
        <w:t>ế</w:t>
      </w:r>
      <w:r>
        <w:t>t b</w:t>
      </w:r>
      <w:r>
        <w:t>ị</w:t>
      </w:r>
      <w:r>
        <w:t xml:space="preserve"> s</w:t>
      </w:r>
      <w:r>
        <w:t>ẽ</w:t>
      </w:r>
      <w:r>
        <w:t xml:space="preserve"> dùng thư</w:t>
      </w:r>
      <w:r>
        <w:t>ờ</w:t>
      </w:r>
      <w:r>
        <w:t>ng xuyên.</w:t>
      </w:r>
    </w:p>
    <w:p w:rsidR="00122AC0" w:rsidRDefault="00C35830">
      <w:pPr>
        <w:numPr>
          <w:ilvl w:val="0"/>
          <w:numId w:val="1"/>
        </w:numPr>
      </w:pPr>
      <w:r>
        <w:t>Ch</w:t>
      </w:r>
      <w:r>
        <w:t>ọ</w:t>
      </w:r>
      <w:r>
        <w:t>n Kích ho</w:t>
      </w:r>
      <w:r>
        <w:t>ạ</w:t>
      </w:r>
      <w:r>
        <w:t>t đi</w:t>
      </w:r>
      <w:r>
        <w:t>ệ</w:t>
      </w:r>
      <w:r>
        <w:t>n tho</w:t>
      </w:r>
      <w:r>
        <w:t>ạ</w:t>
      </w:r>
      <w:r>
        <w:t>i này. M</w:t>
      </w:r>
      <w:r>
        <w:t>ỗ</w:t>
      </w:r>
      <w:r>
        <w:t>i tài kho</w:t>
      </w:r>
      <w:r>
        <w:t>ả</w:t>
      </w:r>
      <w:r>
        <w:t>n ch</w:t>
      </w:r>
      <w:r>
        <w:t>ỉ</w:t>
      </w:r>
      <w:r>
        <w:t xml:space="preserve"> nên g</w:t>
      </w:r>
      <w:r>
        <w:t>ắ</w:t>
      </w:r>
      <w:r>
        <w:t>n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chính mình.</w:t>
      </w:r>
    </w:p>
    <w:p w:rsidR="00122AC0" w:rsidRDefault="00C35830">
      <w:pPr>
        <w:numPr>
          <w:ilvl w:val="0"/>
          <w:numId w:val="1"/>
        </w:numPr>
      </w:pPr>
      <w:r>
        <w:t>Khi giáo lý viên m</w:t>
      </w:r>
      <w:r>
        <w:t>ở</w:t>
      </w:r>
      <w:r>
        <w:t xml:space="preserve"> phiên, ch</w:t>
      </w:r>
      <w:r>
        <w:t>ọ</w:t>
      </w:r>
      <w:r>
        <w:t>n M</w:t>
      </w:r>
      <w:r>
        <w:t>ở</w:t>
      </w:r>
      <w:r>
        <w:t xml:space="preserve"> camera và đưa mã QR vào khung hình.</w:t>
      </w:r>
    </w:p>
    <w:p w:rsidR="00122AC0" w:rsidRDefault="00C35830">
      <w:pPr>
        <w:numPr>
          <w:ilvl w:val="0"/>
          <w:numId w:val="1"/>
        </w:numPr>
      </w:pPr>
      <w:r>
        <w:t>N</w:t>
      </w:r>
      <w:r>
        <w:t>ế</w:t>
      </w:r>
      <w:r>
        <w:t>u camera không kh</w:t>
      </w:r>
      <w:r>
        <w:t>ả</w:t>
      </w:r>
      <w:r>
        <w:t xml:space="preserve"> d</w:t>
      </w:r>
      <w:r>
        <w:t>ụ</w:t>
      </w:r>
      <w:r>
        <w:t>ng, nh</w:t>
      </w:r>
      <w:r>
        <w:t>ậ</w:t>
      </w:r>
      <w:r>
        <w:t>p đư</w:t>
      </w:r>
      <w:r>
        <w:t>ờ</w:t>
      </w:r>
      <w:r>
        <w:t>ng d</w:t>
      </w:r>
      <w:r>
        <w:t>ẫ</w:t>
      </w:r>
      <w:r>
        <w:t>n ho</w:t>
      </w:r>
      <w:r>
        <w:t>ặ</w:t>
      </w:r>
      <w:r>
        <w:t>c mã do giáo lý viên cung c</w:t>
      </w:r>
      <w:r>
        <w:t>ấ</w:t>
      </w:r>
      <w:r>
        <w:t>p r</w:t>
      </w:r>
      <w:r>
        <w:t>ồ</w:t>
      </w:r>
      <w:r>
        <w:t>i ch</w:t>
      </w:r>
      <w:r>
        <w:t>ọ</w:t>
      </w:r>
      <w:r>
        <w:t>n Đi</w:t>
      </w:r>
      <w:r>
        <w:t>ể</w:t>
      </w:r>
      <w:r>
        <w:t>m danh.</w:t>
      </w:r>
    </w:p>
    <w:p w:rsidR="00122AC0" w:rsidRDefault="00C35830">
      <w:pPr>
        <w:keepNext/>
        <w:spacing w:before="80" w:after="0"/>
        <w:jc w:val="center"/>
      </w:pPr>
      <w:r>
        <w:rPr>
          <w:noProof/>
        </w:rPr>
        <w:lastRenderedPageBreak/>
        <w:drawing>
          <wp:inline distT="0" distB="0" distL="0" distR="0">
            <wp:extent cx="5806440" cy="3629025"/>
            <wp:effectExtent l="0" t="0" r="0" b="0"/>
            <wp:docPr id="17" name="Picture 17" descr="Màn hình điểm danh QR của Thiếu nhi với kích hoạt thiết bị, camera và nhập mã thủ công." title="Hình 16 - Màn hình kích hoạt và quét QR điểm da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hieu-nhi-q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C0" w:rsidRDefault="00C35830">
      <w:pPr>
        <w:pStyle w:val="Caption"/>
        <w:jc w:val="center"/>
      </w:pPr>
      <w:r>
        <w:t>Hì</w:t>
      </w:r>
      <w:r>
        <w:t>nh 16 - Màn hình kích ho</w:t>
      </w:r>
      <w:r>
        <w:t>ạ</w:t>
      </w:r>
      <w:r>
        <w:t>t và quét QR đi</w:t>
      </w:r>
      <w:r>
        <w:t>ể</w:t>
      </w:r>
      <w:r>
        <w:t>m danh.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FFF8E8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Không chia s</w:t>
      </w:r>
      <w:r>
        <w:rPr>
          <w:b/>
          <w:color w:val="0B214D"/>
          <w:sz w:val="21"/>
        </w:rPr>
        <w:t>ẻ</w:t>
      </w:r>
      <w:r>
        <w:rPr>
          <w:b/>
          <w:color w:val="0B214D"/>
          <w:sz w:val="21"/>
        </w:rPr>
        <w:t xml:space="preserve">: </w:t>
      </w:r>
      <w:r>
        <w:rPr>
          <w:sz w:val="21"/>
        </w:rPr>
        <w:t>M</w:t>
      </w:r>
      <w:r>
        <w:rPr>
          <w:sz w:val="21"/>
        </w:rPr>
        <w:t>ỗ</w:t>
      </w:r>
      <w:r>
        <w:rPr>
          <w:sz w:val="21"/>
        </w:rPr>
        <w:t>i tài kho</w:t>
      </w:r>
      <w:r>
        <w:rPr>
          <w:sz w:val="21"/>
        </w:rPr>
        <w:t>ả</w:t>
      </w:r>
      <w:r>
        <w:rPr>
          <w:sz w:val="21"/>
        </w:rPr>
        <w:t>n ch</w:t>
      </w:r>
      <w:r>
        <w:rPr>
          <w:sz w:val="21"/>
        </w:rPr>
        <w:t>ỉ</w:t>
      </w:r>
      <w:r>
        <w:rPr>
          <w:sz w:val="21"/>
        </w:rPr>
        <w:t xml:space="preserve"> đư</w:t>
      </w:r>
      <w:r>
        <w:rPr>
          <w:sz w:val="21"/>
        </w:rPr>
        <w:t>ợ</w:t>
      </w:r>
      <w:r>
        <w:rPr>
          <w:sz w:val="21"/>
        </w:rPr>
        <w:t>c đi</w:t>
      </w:r>
      <w:r>
        <w:rPr>
          <w:sz w:val="21"/>
        </w:rPr>
        <w:t>ể</w:t>
      </w:r>
      <w:r>
        <w:rPr>
          <w:sz w:val="21"/>
        </w:rPr>
        <w:t>m danh m</w:t>
      </w:r>
      <w:r>
        <w:rPr>
          <w:sz w:val="21"/>
        </w:rPr>
        <w:t>ộ</w:t>
      </w:r>
      <w:r>
        <w:rPr>
          <w:sz w:val="21"/>
        </w:rPr>
        <w:t>t l</w:t>
      </w:r>
      <w:r>
        <w:rPr>
          <w:sz w:val="21"/>
        </w:rPr>
        <w:t>ầ</w:t>
      </w:r>
      <w:r>
        <w:rPr>
          <w:sz w:val="21"/>
        </w:rPr>
        <w:t>n cho m</w:t>
      </w:r>
      <w:r>
        <w:rPr>
          <w:sz w:val="21"/>
        </w:rPr>
        <w:t>ỗ</w:t>
      </w:r>
      <w:r>
        <w:rPr>
          <w:sz w:val="21"/>
        </w:rPr>
        <w:t>i bu</w:t>
      </w:r>
      <w:r>
        <w:rPr>
          <w:sz w:val="21"/>
        </w:rPr>
        <w:t>ổ</w:t>
      </w:r>
      <w:r>
        <w:rPr>
          <w:sz w:val="21"/>
        </w:rPr>
        <w:t>i h</w:t>
      </w:r>
      <w:r>
        <w:rPr>
          <w:sz w:val="21"/>
        </w:rPr>
        <w:t>ọ</w:t>
      </w:r>
      <w:r>
        <w:rPr>
          <w:sz w:val="21"/>
        </w:rPr>
        <w:t>c. Không g</w:t>
      </w:r>
      <w:r>
        <w:rPr>
          <w:sz w:val="21"/>
        </w:rPr>
        <w:t>ử</w:t>
      </w:r>
      <w:r>
        <w:rPr>
          <w:sz w:val="21"/>
        </w:rPr>
        <w:t>i tài kho</w:t>
      </w:r>
      <w:r>
        <w:rPr>
          <w:sz w:val="21"/>
        </w:rPr>
        <w:t>ả</w:t>
      </w:r>
      <w:r>
        <w:rPr>
          <w:sz w:val="21"/>
        </w:rPr>
        <w:t>n ho</w:t>
      </w:r>
      <w:r>
        <w:rPr>
          <w:sz w:val="21"/>
        </w:rPr>
        <w:t>ặ</w:t>
      </w:r>
      <w:r>
        <w:rPr>
          <w:sz w:val="21"/>
        </w:rPr>
        <w:t>c mã phiên cho ngư</w:t>
      </w:r>
      <w:r>
        <w:rPr>
          <w:sz w:val="21"/>
        </w:rPr>
        <w:t>ờ</w:t>
      </w:r>
      <w:r>
        <w:rPr>
          <w:sz w:val="21"/>
        </w:rPr>
        <w:t>i khác.</w:t>
      </w:r>
    </w:p>
    <w:p w:rsidR="00122AC0" w:rsidRDefault="00C35830">
      <w:pPr>
        <w:pStyle w:val="Heading2"/>
      </w:pPr>
      <w:r>
        <w:t>4.6 Qu</w:t>
      </w:r>
      <w:r>
        <w:t>ả</w:t>
      </w:r>
      <w:r>
        <w:t>n lý tài kho</w:t>
      </w:r>
      <w:r>
        <w:t>ả</w:t>
      </w:r>
      <w:r>
        <w:t>n</w:t>
      </w:r>
    </w:p>
    <w:p w:rsidR="00122AC0" w:rsidRDefault="00C35830">
      <w:r>
        <w:t>Ch</w:t>
      </w:r>
      <w:r>
        <w:t>ọ</w:t>
      </w:r>
      <w:r>
        <w:t>n khu v</w:t>
      </w:r>
      <w:r>
        <w:t>ự</w:t>
      </w:r>
      <w:r>
        <w:t>c tài kho</w:t>
      </w:r>
      <w:r>
        <w:t>ả</w:t>
      </w:r>
      <w:r>
        <w:t xml:space="preserve">n </w:t>
      </w:r>
      <w:r>
        <w:t>ở</w:t>
      </w:r>
      <w:r>
        <w:t xml:space="preserve"> cu</w:t>
      </w:r>
      <w:r>
        <w:t>ố</w:t>
      </w:r>
      <w:r>
        <w:t>i thanh bên đ</w:t>
      </w:r>
      <w:r>
        <w:t>ể</w:t>
      </w:r>
      <w:r>
        <w:t xml:space="preserve"> m</w:t>
      </w:r>
      <w:r>
        <w:t>ở</w:t>
      </w:r>
      <w:r>
        <w:t xml:space="preserve"> Tài kho</w:t>
      </w:r>
      <w:r>
        <w:t>ả</w:t>
      </w:r>
      <w:r>
        <w:t>n ho</w:t>
      </w:r>
      <w:r>
        <w:t>ặ</w:t>
      </w:r>
      <w:r>
        <w:t xml:space="preserve">c </w:t>
      </w:r>
      <w:r>
        <w:t>Đăng xu</w:t>
      </w:r>
      <w:r>
        <w:t>ấ</w:t>
      </w:r>
      <w:r>
        <w:t>t. Trong trang Tài kho</w:t>
      </w:r>
      <w:r>
        <w:t>ả</w:t>
      </w:r>
      <w:r>
        <w:t>n, ki</w:t>
      </w:r>
      <w:r>
        <w:t>ể</w:t>
      </w:r>
      <w:r>
        <w:t>m tra thông tin cá nhân và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khi c</w:t>
      </w:r>
      <w:r>
        <w:t>ầ</w:t>
      </w:r>
      <w:r>
        <w:t>n. Luôn đăng xu</w:t>
      </w:r>
      <w:r>
        <w:t>ấ</w:t>
      </w:r>
      <w:r>
        <w:t>t sau khi 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b</w:t>
      </w:r>
      <w:r>
        <w:t>ị</w:t>
      </w:r>
      <w:r>
        <w:t xml:space="preserve"> dùng chung.</w:t>
      </w:r>
    </w:p>
    <w:p w:rsidR="00122AC0" w:rsidRDefault="00C35830">
      <w:r>
        <w:br w:type="page"/>
      </w:r>
    </w:p>
    <w:p w:rsidR="00122AC0" w:rsidRDefault="000D4F3E">
      <w:pPr>
        <w:pStyle w:val="Heading1"/>
      </w:pPr>
      <w:r>
        <w:lastRenderedPageBreak/>
        <w:t>5</w:t>
      </w:r>
      <w:r w:rsidR="00C35830">
        <w:t>. X</w:t>
      </w:r>
      <w:r w:rsidR="00C35830">
        <w:t>ử</w:t>
      </w:r>
      <w:r w:rsidR="00C35830">
        <w:t xml:space="preserve"> lý tình hu</w:t>
      </w:r>
      <w:r w:rsidR="00C35830">
        <w:t>ố</w:t>
      </w:r>
      <w:r w:rsidR="00C35830">
        <w:t>ng thư</w:t>
      </w:r>
      <w:r w:rsidR="00C35830">
        <w:t>ờ</w:t>
      </w:r>
      <w:r w:rsidR="00C35830">
        <w:t>ng g</w:t>
      </w:r>
      <w:r w:rsidR="00C35830">
        <w:t>ặ</w:t>
      </w:r>
      <w:r w:rsidR="00C35830">
        <w:t>p</w:t>
      </w:r>
    </w:p>
    <w:tbl>
      <w:tblPr>
        <w:tblW w:w="9360" w:type="dxa"/>
        <w:tblInd w:w="120" w:type="dxa"/>
        <w:tblBorders>
          <w:top w:val="single" w:sz="6" w:space="0" w:color="D9E2EE"/>
          <w:left w:val="single" w:sz="6" w:space="0" w:color="D9E2EE"/>
          <w:bottom w:val="single" w:sz="6" w:space="0" w:color="D9E2EE"/>
          <w:right w:val="single" w:sz="6" w:space="0" w:color="D9E2EE"/>
          <w:insideH w:val="single" w:sz="6" w:space="0" w:color="D9E2EE"/>
          <w:insideV w:val="single" w:sz="6" w:space="0" w:color="D9E2EE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6600"/>
      </w:tblGrid>
      <w:tr w:rsidR="00122AC0">
        <w:trPr>
          <w:tblHeader/>
        </w:trPr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color w:val="0B214D"/>
                <w:sz w:val="20"/>
              </w:rPr>
              <w:t>Tình hu</w:t>
            </w:r>
            <w:r>
              <w:rPr>
                <w:b/>
                <w:color w:val="0B214D"/>
                <w:sz w:val="20"/>
              </w:rPr>
              <w:t>ố</w:t>
            </w:r>
            <w:r>
              <w:rPr>
                <w:b/>
                <w:color w:val="0B214D"/>
                <w:sz w:val="20"/>
              </w:rPr>
              <w:t>ng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color w:val="0B214D"/>
                <w:sz w:val="20"/>
              </w:rPr>
              <w:t>Cách x</w:t>
            </w:r>
            <w:r>
              <w:rPr>
                <w:b/>
                <w:color w:val="0B214D"/>
                <w:sz w:val="20"/>
              </w:rPr>
              <w:t>ử</w:t>
            </w:r>
            <w:r>
              <w:rPr>
                <w:b/>
                <w:color w:val="0B214D"/>
                <w:sz w:val="20"/>
              </w:rPr>
              <w:t xml:space="preserve"> lý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email,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Đăng ký xong nhưng chưa th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y 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 ho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c h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 xml:space="preserve"> sơ con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đăng ký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theo vai trò.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con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huynh.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th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y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theo vai trò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 Đăng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th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y niên khóa, kh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ho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c phòng khi s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>a 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đúng giáo x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c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không x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th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y 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 ho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c thi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nhi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Giáo lý viên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công.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viên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phân công, niên khóa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ghi danh.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lưu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bài t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tên bài, 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i,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Không quét đư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c QR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kích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t,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camera, phiên còn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danh.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mã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 khi camera không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122AC0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 chưa c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có. Tránh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Lưu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thông báo thành công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</w:tbl>
    <w:p w:rsidR="00122AC0" w:rsidRDefault="00C35830">
      <w:r>
        <w:br w:type="page"/>
      </w:r>
    </w:p>
    <w:p w:rsidR="00122AC0" w:rsidRDefault="000D4F3E">
      <w:pPr>
        <w:pStyle w:val="Heading1"/>
      </w:pPr>
      <w:r>
        <w:lastRenderedPageBreak/>
        <w:t>6</w:t>
      </w:r>
      <w:bookmarkStart w:id="0" w:name="_GoBack"/>
      <w:bookmarkEnd w:id="0"/>
      <w:r w:rsidR="00C35830">
        <w:t>. Ph</w:t>
      </w:r>
      <w:r w:rsidR="00C35830">
        <w:t>ụ</w:t>
      </w:r>
      <w:r w:rsidR="00C35830">
        <w:t xml:space="preserve"> l</w:t>
      </w:r>
      <w:r w:rsidR="00C35830">
        <w:t>ụ</w:t>
      </w:r>
      <w:r w:rsidR="00C35830">
        <w:t>c - tài kho</w:t>
      </w:r>
      <w:r w:rsidR="00C35830">
        <w:t>ả</w:t>
      </w:r>
      <w:r w:rsidR="00C35830">
        <w:t>n d</w:t>
      </w:r>
      <w:r w:rsidR="00C35830">
        <w:t>ữ</w:t>
      </w:r>
      <w:r w:rsidR="00C35830">
        <w:t xml:space="preserve"> li</w:t>
      </w:r>
      <w:r w:rsidR="00C35830">
        <w:t>ệ</w:t>
      </w:r>
      <w:r w:rsidR="00C35830">
        <w:t>u m</w:t>
      </w:r>
      <w:r w:rsidR="00C35830">
        <w:t>ẫ</w:t>
      </w:r>
      <w:r w:rsidR="00C35830">
        <w:t>u</w:t>
      </w:r>
    </w:p>
    <w:p w:rsidR="00122AC0" w:rsidRDefault="00C35830">
      <w:pPr>
        <w:pBdr>
          <w:top w:val="single" w:sz="5" w:space="5" w:color="D9E2EE"/>
          <w:left w:val="single" w:sz="5" w:space="5" w:color="D9E2EE"/>
          <w:bottom w:val="single" w:sz="5" w:space="5" w:color="D9E2EE"/>
          <w:right w:val="single" w:sz="5" w:space="5" w:color="D9E2EE"/>
        </w:pBdr>
        <w:shd w:val="clear" w:color="auto" w:fill="FFF8E8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Ch</w:t>
      </w:r>
      <w:r>
        <w:rPr>
          <w:b/>
          <w:color w:val="0B214D"/>
          <w:sz w:val="21"/>
        </w:rPr>
        <w:t>ỉ</w:t>
      </w:r>
      <w:r>
        <w:rPr>
          <w:b/>
          <w:color w:val="0B214D"/>
          <w:sz w:val="21"/>
        </w:rPr>
        <w:t xml:space="preserve"> dùng môi trư</w:t>
      </w:r>
      <w:r>
        <w:rPr>
          <w:b/>
          <w:color w:val="0B214D"/>
          <w:sz w:val="21"/>
        </w:rPr>
        <w:t>ờ</w:t>
      </w:r>
      <w:r>
        <w:rPr>
          <w:b/>
          <w:color w:val="0B214D"/>
          <w:sz w:val="21"/>
        </w:rPr>
        <w:t xml:space="preserve">ng local: </w:t>
      </w:r>
      <w:r>
        <w:rPr>
          <w:sz w:val="21"/>
        </w:rPr>
        <w:t>Các tài kho</w:t>
      </w:r>
      <w:r>
        <w:rPr>
          <w:sz w:val="21"/>
        </w:rPr>
        <w:t>ả</w:t>
      </w:r>
      <w:r>
        <w:rPr>
          <w:sz w:val="21"/>
        </w:rPr>
        <w:t>n dư</w:t>
      </w:r>
      <w:r>
        <w:rPr>
          <w:sz w:val="21"/>
        </w:rPr>
        <w:t>ớ</w:t>
      </w:r>
      <w:r>
        <w:rPr>
          <w:sz w:val="21"/>
        </w:rPr>
        <w:t>i đây ph</w:t>
      </w:r>
      <w:r>
        <w:rPr>
          <w:sz w:val="21"/>
        </w:rPr>
        <w:t>ụ</w:t>
      </w:r>
      <w:r>
        <w:rPr>
          <w:sz w:val="21"/>
        </w:rPr>
        <w:t>c v</w:t>
      </w:r>
      <w:r>
        <w:rPr>
          <w:sz w:val="21"/>
        </w:rPr>
        <w:t>ụ</w:t>
      </w:r>
      <w:r>
        <w:rPr>
          <w:sz w:val="21"/>
        </w:rPr>
        <w:t xml:space="preserve"> ki</w:t>
      </w:r>
      <w:r>
        <w:rPr>
          <w:sz w:val="21"/>
        </w:rPr>
        <w:t>ể</w:t>
      </w:r>
      <w:r>
        <w:rPr>
          <w:sz w:val="21"/>
        </w:rPr>
        <w:t>m th</w:t>
      </w:r>
      <w:r>
        <w:rPr>
          <w:sz w:val="21"/>
        </w:rPr>
        <w:t>ử</w:t>
      </w:r>
      <w:r>
        <w:rPr>
          <w:sz w:val="21"/>
        </w:rPr>
        <w:t xml:space="preserve"> n</w:t>
      </w:r>
      <w:r>
        <w:rPr>
          <w:sz w:val="21"/>
        </w:rPr>
        <w:t>ộ</w:t>
      </w:r>
      <w:r>
        <w:rPr>
          <w:sz w:val="21"/>
        </w:rPr>
        <w:t>i b</w:t>
      </w:r>
      <w:r>
        <w:rPr>
          <w:sz w:val="21"/>
        </w:rPr>
        <w:t>ộ</w:t>
      </w:r>
      <w:r>
        <w:rPr>
          <w:sz w:val="21"/>
        </w:rPr>
        <w:t>. Khi tri</w:t>
      </w:r>
      <w:r>
        <w:rPr>
          <w:sz w:val="21"/>
        </w:rPr>
        <w:t>ể</w:t>
      </w:r>
      <w:r>
        <w:rPr>
          <w:sz w:val="21"/>
        </w:rPr>
        <w:t>n khai th</w:t>
      </w:r>
      <w:r>
        <w:rPr>
          <w:sz w:val="21"/>
        </w:rPr>
        <w:t>ậ</w:t>
      </w:r>
      <w:r>
        <w:rPr>
          <w:sz w:val="21"/>
        </w:rPr>
        <w:t>t, s</w:t>
      </w:r>
      <w:r>
        <w:rPr>
          <w:sz w:val="21"/>
        </w:rPr>
        <w:t>ử</w:t>
      </w:r>
      <w:r>
        <w:rPr>
          <w:sz w:val="21"/>
        </w:rPr>
        <w:t xml:space="preserve"> d</w:t>
      </w:r>
      <w:r>
        <w:rPr>
          <w:sz w:val="21"/>
        </w:rPr>
        <w:t>ụ</w:t>
      </w:r>
      <w:r>
        <w:rPr>
          <w:sz w:val="21"/>
        </w:rPr>
        <w:t xml:space="preserve">ng </w:t>
      </w:r>
      <w:r>
        <w:rPr>
          <w:sz w:val="21"/>
        </w:rPr>
        <w:t>tài kho</w:t>
      </w:r>
      <w:r>
        <w:rPr>
          <w:sz w:val="21"/>
        </w:rPr>
        <w:t>ả</w:t>
      </w:r>
      <w:r>
        <w:rPr>
          <w:sz w:val="21"/>
        </w:rPr>
        <w:t>n do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viên t</w:t>
      </w:r>
      <w:r>
        <w:rPr>
          <w:sz w:val="21"/>
        </w:rPr>
        <w:t>ạ</w:t>
      </w:r>
      <w:r>
        <w:rPr>
          <w:sz w:val="21"/>
        </w:rPr>
        <w:t>o và tuy</w:t>
      </w:r>
      <w:r>
        <w:rPr>
          <w:sz w:val="21"/>
        </w:rPr>
        <w:t>ệ</w:t>
      </w:r>
      <w:r>
        <w:rPr>
          <w:sz w:val="21"/>
        </w:rPr>
        <w:t>t đ</w:t>
      </w:r>
      <w:r>
        <w:rPr>
          <w:sz w:val="21"/>
        </w:rPr>
        <w:t>ố</w:t>
      </w:r>
      <w:r>
        <w:rPr>
          <w:sz w:val="21"/>
        </w:rPr>
        <w:t>i không dùng m</w:t>
      </w:r>
      <w:r>
        <w:rPr>
          <w:sz w:val="21"/>
        </w:rPr>
        <w:t>ậ</w:t>
      </w:r>
      <w:r>
        <w:rPr>
          <w:sz w:val="21"/>
        </w:rPr>
        <w:t>t kh</w:t>
      </w:r>
      <w:r>
        <w:rPr>
          <w:sz w:val="21"/>
        </w:rPr>
        <w:t>ẩ</w:t>
      </w:r>
      <w:r>
        <w:rPr>
          <w:sz w:val="21"/>
        </w:rPr>
        <w:t>u m</w:t>
      </w:r>
      <w:r>
        <w:rPr>
          <w:sz w:val="21"/>
        </w:rPr>
        <w:t>ẫ</w:t>
      </w:r>
      <w:r>
        <w:rPr>
          <w:sz w:val="21"/>
        </w:rPr>
        <w:t>u.</w:t>
      </w:r>
    </w:p>
    <w:tbl>
      <w:tblPr>
        <w:tblW w:w="9360" w:type="dxa"/>
        <w:tblInd w:w="120" w:type="dxa"/>
        <w:tblBorders>
          <w:top w:val="single" w:sz="6" w:space="0" w:color="D9E2EE"/>
          <w:left w:val="single" w:sz="6" w:space="0" w:color="D9E2EE"/>
          <w:bottom w:val="single" w:sz="6" w:space="0" w:color="D9E2EE"/>
          <w:right w:val="single" w:sz="6" w:space="0" w:color="D9E2EE"/>
          <w:insideH w:val="single" w:sz="6" w:space="0" w:color="D9E2EE"/>
          <w:insideV w:val="single" w:sz="6" w:space="0" w:color="D9E2E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122AC0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Vai trò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Tài kho</w:t>
            </w:r>
            <w:r>
              <w:rPr>
                <w:b/>
                <w:color w:val="0B214D"/>
                <w:sz w:val="20"/>
              </w:rPr>
              <w:t>ả</w:t>
            </w:r>
            <w:r>
              <w:rPr>
                <w:b/>
                <w:color w:val="0B214D"/>
                <w:sz w:val="20"/>
              </w:rPr>
              <w:t>n m</w:t>
            </w:r>
            <w:r>
              <w:rPr>
                <w:b/>
                <w:color w:val="0B214D"/>
                <w:sz w:val="20"/>
              </w:rPr>
              <w:t>ẫ</w:t>
            </w:r>
            <w:r>
              <w:rPr>
                <w:b/>
                <w:color w:val="0B214D"/>
                <w:sz w:val="20"/>
              </w:rPr>
              <w:t>u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color w:val="0B214D"/>
                <w:sz w:val="20"/>
              </w:rPr>
              <w:t>M</w:t>
            </w:r>
            <w:r>
              <w:rPr>
                <w:b/>
                <w:color w:val="0B214D"/>
                <w:sz w:val="20"/>
              </w:rPr>
              <w:t>ậ</w:t>
            </w:r>
            <w:r>
              <w:rPr>
                <w:b/>
                <w:color w:val="0B214D"/>
                <w:sz w:val="20"/>
              </w:rPr>
              <w:t>t kh</w:t>
            </w:r>
            <w:r>
              <w:rPr>
                <w:b/>
                <w:color w:val="0B214D"/>
                <w:sz w:val="20"/>
              </w:rPr>
              <w:t>ẩ</w:t>
            </w:r>
            <w:r>
              <w:rPr>
                <w:b/>
                <w:color w:val="0B214D"/>
                <w:sz w:val="20"/>
              </w:rPr>
              <w:t>u local</w:t>
            </w:r>
          </w:p>
        </w:tc>
      </w:tr>
      <w:tr w:rsidR="00122A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viên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admin@giaoly.test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sz w:val="20"/>
              </w:rPr>
              <w:t>password</w:t>
            </w:r>
          </w:p>
        </w:tc>
      </w:tr>
      <w:tr w:rsidR="00122A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sz w:val="20"/>
              </w:rPr>
              <w:t>Giáo lý viên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teacher@giaoly.test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sz w:val="20"/>
              </w:rPr>
              <w:t>password</w:t>
            </w:r>
          </w:p>
        </w:tc>
      </w:tr>
      <w:tr w:rsidR="00122A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sz w:val="20"/>
              </w:rPr>
              <w:t>Thi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nhi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child@giaoly.test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sz w:val="20"/>
              </w:rPr>
              <w:t>password</w:t>
            </w:r>
          </w:p>
        </w:tc>
      </w:tr>
      <w:tr w:rsidR="00122AC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huynh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r>
              <w:rPr>
                <w:sz w:val="20"/>
              </w:rPr>
              <w:t>parent@giaoly.test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22AC0" w:rsidRDefault="00C35830">
            <w:pPr>
              <w:jc w:val="center"/>
            </w:pPr>
            <w:r>
              <w:rPr>
                <w:sz w:val="20"/>
              </w:rPr>
              <w:t>password</w:t>
            </w:r>
          </w:p>
        </w:tc>
      </w:tr>
    </w:tbl>
    <w:p w:rsidR="00122AC0" w:rsidRDefault="00C35830">
      <w:r>
        <w:br w:type="page"/>
      </w:r>
    </w:p>
    <w:p w:rsidR="00122AC0" w:rsidRDefault="00C35830">
      <w:pPr>
        <w:pStyle w:val="Heading2"/>
      </w:pPr>
      <w:r>
        <w:lastRenderedPageBreak/>
        <w:t>Checklist trư</w:t>
      </w:r>
      <w:r>
        <w:t>ớ</w:t>
      </w:r>
      <w:r>
        <w:t>c khi k</w:t>
      </w:r>
      <w:r>
        <w:t>ế</w:t>
      </w:r>
      <w:r>
        <w:t>t thúc phiên làm vi</w:t>
      </w:r>
      <w:r>
        <w:t>ệ</w:t>
      </w:r>
      <w:r>
        <w:t>c</w:t>
      </w:r>
    </w:p>
    <w:p w:rsidR="00122AC0" w:rsidRDefault="00C35830">
      <w:pPr>
        <w:numPr>
          <w:ilvl w:val="0"/>
          <w:numId w:val="1"/>
        </w:numPr>
      </w:pPr>
      <w:r>
        <w:t>Đã lưu ho</w:t>
      </w:r>
      <w:r>
        <w:t>ặ</w:t>
      </w:r>
      <w:r>
        <w:t>c phát hành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t.</w:t>
      </w:r>
    </w:p>
    <w:p w:rsidR="00122AC0" w:rsidRDefault="00C35830">
      <w:pPr>
        <w:numPr>
          <w:ilvl w:val="0"/>
          <w:numId w:val="1"/>
        </w:numPr>
      </w:pPr>
      <w:r>
        <w:t>Không còn bi</w:t>
      </w:r>
      <w:r>
        <w:t>ể</w:t>
      </w:r>
      <w:r>
        <w:t>u m</w:t>
      </w:r>
      <w:r>
        <w:t>ẫ</w:t>
      </w:r>
      <w:r>
        <w:t>u đang ch</w:t>
      </w:r>
      <w:r>
        <w:t>ỉ</w:t>
      </w:r>
      <w:r>
        <w:t>nh s</w:t>
      </w:r>
      <w:r>
        <w:t>ử</w:t>
      </w:r>
      <w:r>
        <w:t>a d</w:t>
      </w:r>
      <w:r>
        <w:t>ở</w:t>
      </w:r>
      <w:r>
        <w:t xml:space="preserve"> trên thi</w:t>
      </w:r>
      <w:r>
        <w:t>ế</w:t>
      </w:r>
      <w:r>
        <w:t>t b</w:t>
      </w:r>
      <w:r>
        <w:t>ị</w:t>
      </w:r>
      <w:r>
        <w:t xml:space="preserve"> dùng chung.</w:t>
      </w:r>
    </w:p>
    <w:p w:rsidR="00122AC0" w:rsidRDefault="00C35830">
      <w:pPr>
        <w:numPr>
          <w:ilvl w:val="0"/>
          <w:numId w:val="1"/>
        </w:numPr>
      </w:pPr>
      <w:r>
        <w:t>Đã đóng camera QR n</w:t>
      </w:r>
      <w:r>
        <w:t>ế</w:t>
      </w:r>
      <w:r>
        <w:t>u không còn s</w:t>
      </w:r>
      <w:r>
        <w:t>ử</w:t>
      </w:r>
      <w:r>
        <w:t xml:space="preserve"> d</w:t>
      </w:r>
      <w:r>
        <w:t>ụ</w:t>
      </w:r>
      <w:r>
        <w:t>ng.</w:t>
      </w:r>
    </w:p>
    <w:p w:rsidR="00122AC0" w:rsidRDefault="00C35830">
      <w:pPr>
        <w:numPr>
          <w:ilvl w:val="0"/>
          <w:numId w:val="1"/>
        </w:numPr>
      </w:pPr>
      <w:r>
        <w:t>Đã đăng xu</w:t>
      </w:r>
      <w:r>
        <w:t>ấ</w:t>
      </w:r>
      <w:r>
        <w:t>t kh</w:t>
      </w:r>
      <w:r>
        <w:t>ỏ</w:t>
      </w:r>
      <w:r>
        <w:t>i thi</w:t>
      </w:r>
      <w:r>
        <w:t>ế</w:t>
      </w:r>
      <w:r>
        <w:t>t b</w:t>
      </w:r>
      <w:r>
        <w:t>ị</w:t>
      </w:r>
      <w:r>
        <w:t xml:space="preserve"> công c</w:t>
      </w:r>
      <w:r>
        <w:t>ộ</w:t>
      </w:r>
      <w:r>
        <w:t>ng</w:t>
      </w:r>
      <w:r>
        <w:t xml:space="preserve">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c</w:t>
      </w:r>
      <w:r>
        <w:t>ủ</w:t>
      </w:r>
      <w:r>
        <w:t>a ngư</w:t>
      </w:r>
      <w:r>
        <w:t>ờ</w:t>
      </w:r>
      <w:r>
        <w:t>i khác.</w:t>
      </w:r>
    </w:p>
    <w:p w:rsidR="00122AC0" w:rsidRDefault="00C35830">
      <w:pPr>
        <w:pStyle w:val="Heading2"/>
      </w:pPr>
      <w:r>
        <w:t>Khi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</w:p>
    <w:p w:rsidR="00122AC0" w:rsidRDefault="00C35830">
      <w:r>
        <w:t>G</w:t>
      </w:r>
      <w:r>
        <w:t>ử</w:t>
      </w:r>
      <w:r>
        <w:t>i cho qu</w:t>
      </w:r>
      <w:r>
        <w:t>ả</w:t>
      </w:r>
      <w:r>
        <w:t>n tr</w:t>
      </w:r>
      <w:r>
        <w:t>ị</w:t>
      </w:r>
      <w:r>
        <w:t xml:space="preserve"> viên đ</w:t>
      </w:r>
      <w:r>
        <w:t>ủ</w:t>
      </w:r>
      <w:r>
        <w:t xml:space="preserve"> thông tin đ</w:t>
      </w:r>
      <w:r>
        <w:t>ể</w:t>
      </w:r>
      <w:r>
        <w:t xml:space="preserve"> tái hi</w:t>
      </w:r>
      <w:r>
        <w:t>ệ</w:t>
      </w:r>
      <w:r>
        <w:t>n l</w:t>
      </w:r>
      <w:r>
        <w:t>ỗ</w:t>
      </w:r>
      <w:r>
        <w:t>i; tránh ch</w:t>
      </w:r>
      <w:r>
        <w:t>ỉ</w:t>
      </w:r>
      <w:r>
        <w:t xml:space="preserve"> mô t</w:t>
      </w:r>
      <w:r>
        <w:t>ả</w:t>
      </w:r>
      <w:r>
        <w:t xml:space="preserve"> chung là h</w:t>
      </w:r>
      <w:r>
        <w:t>ệ</w:t>
      </w:r>
      <w:r>
        <w:t xml:space="preserve"> th</w:t>
      </w:r>
      <w:r>
        <w:t>ố</w:t>
      </w:r>
      <w:r>
        <w:t>ng không ho</w:t>
      </w:r>
      <w:r>
        <w:t>ạ</w:t>
      </w:r>
      <w:r>
        <w:t>t đ</w:t>
      </w:r>
      <w:r>
        <w:t>ộ</w:t>
      </w:r>
      <w:r>
        <w:t>ng.</w:t>
      </w:r>
    </w:p>
    <w:p w:rsidR="00122AC0" w:rsidRDefault="00C35830">
      <w:pPr>
        <w:numPr>
          <w:ilvl w:val="0"/>
          <w:numId w:val="1"/>
        </w:numPr>
      </w:pPr>
      <w:r>
        <w:t>Vai trò và tài kho</w:t>
      </w:r>
      <w:r>
        <w:t>ả</w:t>
      </w:r>
      <w:r>
        <w:t>n đang s</w:t>
      </w:r>
      <w:r>
        <w:t>ử</w:t>
      </w:r>
      <w:r>
        <w:t xml:space="preserve"> d</w:t>
      </w:r>
      <w:r>
        <w:t>ụ</w:t>
      </w:r>
      <w:r>
        <w:t>ng (không g</w:t>
      </w:r>
      <w:r>
        <w:t>ử</w:t>
      </w:r>
      <w:r>
        <w:t>i m</w:t>
      </w:r>
      <w:r>
        <w:t>ậ</w:t>
      </w:r>
      <w:r>
        <w:t>t kh</w:t>
      </w:r>
      <w:r>
        <w:t>ẩ</w:t>
      </w:r>
      <w:r>
        <w:t>u).</w:t>
      </w:r>
    </w:p>
    <w:p w:rsidR="00122AC0" w:rsidRDefault="00C35830">
      <w:pPr>
        <w:numPr>
          <w:ilvl w:val="0"/>
          <w:numId w:val="1"/>
        </w:numPr>
      </w:pPr>
      <w:r>
        <w:t>Tên trang, th</w:t>
      </w:r>
      <w:r>
        <w:t>ờ</w:t>
      </w:r>
      <w:r>
        <w:t>i đi</w:t>
      </w:r>
      <w:r>
        <w:t>ể</w:t>
      </w:r>
      <w:r>
        <w:t>m x</w:t>
      </w:r>
      <w:r>
        <w:t>ả</w:t>
      </w:r>
      <w:r>
        <w:t>y ra l</w:t>
      </w:r>
      <w:r>
        <w:t>ỗ</w:t>
      </w:r>
      <w:r>
        <w:t>i và thao tác v</w:t>
      </w:r>
      <w:r>
        <w:t>ừ</w:t>
      </w:r>
      <w:r>
        <w:t>a th</w:t>
      </w:r>
      <w:r>
        <w:t>ự</w:t>
      </w:r>
      <w:r>
        <w:t>c hi</w:t>
      </w:r>
      <w:r>
        <w:t>ệ</w:t>
      </w:r>
      <w:r>
        <w:t>n.</w:t>
      </w:r>
    </w:p>
    <w:p w:rsidR="00122AC0" w:rsidRDefault="00C35830">
      <w:pPr>
        <w:numPr>
          <w:ilvl w:val="0"/>
          <w:numId w:val="1"/>
        </w:numPr>
      </w:pPr>
      <w:r>
        <w:t>Ả</w:t>
      </w:r>
      <w:r>
        <w:t>nh màn hình có thông báo l</w:t>
      </w:r>
      <w:r>
        <w:t>ỗ</w:t>
      </w:r>
      <w:r>
        <w:t>i; che d</w:t>
      </w:r>
      <w:r>
        <w:t>ữ</w:t>
      </w:r>
      <w:r>
        <w:t xml:space="preserve"> li</w:t>
      </w:r>
      <w:r>
        <w:t>ệ</w:t>
      </w:r>
      <w:r>
        <w:t>u cá nhân n</w:t>
      </w:r>
      <w:r>
        <w:t>ế</w:t>
      </w:r>
      <w:r>
        <w:t>u g</w:t>
      </w:r>
      <w:r>
        <w:t>ử</w:t>
      </w:r>
      <w:r>
        <w:t>i qua kênh công c</w:t>
      </w:r>
      <w:r>
        <w:t>ộ</w:t>
      </w:r>
      <w:r>
        <w:t>ng.</w:t>
      </w:r>
    </w:p>
    <w:p w:rsidR="00122AC0" w:rsidRDefault="00C35830">
      <w:pPr>
        <w:pBdr>
          <w:top w:val="single" w:sz="5" w:space="5" w:color="A9CCFF"/>
          <w:left w:val="single" w:sz="5" w:space="5" w:color="A9CCFF"/>
          <w:bottom w:val="single" w:sz="5" w:space="5" w:color="A9CCFF"/>
          <w:right w:val="single" w:sz="5" w:space="5" w:color="A9CCFF"/>
        </w:pBdr>
        <w:shd w:val="clear" w:color="auto" w:fill="F4F8FF"/>
        <w:spacing w:before="100" w:after="160" w:line="288" w:lineRule="auto"/>
        <w:ind w:left="115" w:right="115"/>
      </w:pPr>
      <w:r>
        <w:rPr>
          <w:b/>
          <w:color w:val="0B214D"/>
          <w:sz w:val="21"/>
        </w:rPr>
        <w:t>G</w:t>
      </w:r>
      <w:r>
        <w:rPr>
          <w:b/>
          <w:color w:val="0B214D"/>
          <w:sz w:val="21"/>
        </w:rPr>
        <w:t>ợ</w:t>
      </w:r>
      <w:r>
        <w:rPr>
          <w:b/>
          <w:color w:val="0B214D"/>
          <w:sz w:val="21"/>
        </w:rPr>
        <w:t xml:space="preserve">i ý: </w:t>
      </w:r>
      <w:r>
        <w:rPr>
          <w:sz w:val="21"/>
        </w:rPr>
        <w:t>Th</w:t>
      </w:r>
      <w:r>
        <w:rPr>
          <w:sz w:val="21"/>
        </w:rPr>
        <w:t>ử</w:t>
      </w:r>
      <w:r>
        <w:rPr>
          <w:sz w:val="21"/>
        </w:rPr>
        <w:t xml:space="preserve"> t</w:t>
      </w:r>
      <w:r>
        <w:rPr>
          <w:sz w:val="21"/>
        </w:rPr>
        <w:t>ả</w:t>
      </w:r>
      <w:r>
        <w:rPr>
          <w:sz w:val="21"/>
        </w:rPr>
        <w:t>i l</w:t>
      </w:r>
      <w:r>
        <w:rPr>
          <w:sz w:val="21"/>
        </w:rPr>
        <w:t>ạ</w:t>
      </w:r>
      <w:r>
        <w:rPr>
          <w:sz w:val="21"/>
        </w:rPr>
        <w:t>i trang m</w:t>
      </w:r>
      <w:r>
        <w:rPr>
          <w:sz w:val="21"/>
        </w:rPr>
        <w:t>ộ</w:t>
      </w:r>
      <w:r>
        <w:rPr>
          <w:sz w:val="21"/>
        </w:rPr>
        <w:t>t l</w:t>
      </w:r>
      <w:r>
        <w:rPr>
          <w:sz w:val="21"/>
        </w:rPr>
        <w:t>ầ</w:t>
      </w:r>
      <w:r>
        <w:rPr>
          <w:sz w:val="21"/>
        </w:rPr>
        <w:t>n và đăng nh</w:t>
      </w:r>
      <w:r>
        <w:rPr>
          <w:sz w:val="21"/>
        </w:rPr>
        <w:t>ậ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trư</w:t>
      </w:r>
      <w:r>
        <w:rPr>
          <w:sz w:val="21"/>
        </w:rPr>
        <w:t>ớ</w:t>
      </w:r>
      <w:r>
        <w:rPr>
          <w:sz w:val="21"/>
        </w:rPr>
        <w:t>c khi báo l</w:t>
      </w:r>
      <w:r>
        <w:rPr>
          <w:sz w:val="21"/>
        </w:rPr>
        <w:t>ỗ</w:t>
      </w:r>
      <w:r>
        <w:rPr>
          <w:sz w:val="21"/>
        </w:rPr>
        <w:t>i. N</w:t>
      </w:r>
      <w:r>
        <w:rPr>
          <w:sz w:val="21"/>
        </w:rPr>
        <w:t>ế</w:t>
      </w:r>
      <w:r>
        <w:rPr>
          <w:sz w:val="21"/>
        </w:rPr>
        <w:t>u l</w:t>
      </w:r>
      <w:r>
        <w:rPr>
          <w:sz w:val="21"/>
        </w:rPr>
        <w:t>ỗ</w:t>
      </w:r>
      <w:r>
        <w:rPr>
          <w:sz w:val="21"/>
        </w:rPr>
        <w:t>i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i, gi</w:t>
      </w:r>
      <w:r>
        <w:rPr>
          <w:sz w:val="21"/>
        </w:rPr>
        <w:t>ữ</w:t>
      </w:r>
      <w:r>
        <w:rPr>
          <w:sz w:val="21"/>
        </w:rPr>
        <w:t xml:space="preserve"> nguyên màn hình đ</w:t>
      </w:r>
      <w:r>
        <w:rPr>
          <w:sz w:val="21"/>
        </w:rPr>
        <w:t>ể</w:t>
      </w:r>
      <w:r>
        <w:rPr>
          <w:sz w:val="21"/>
        </w:rPr>
        <w:t xml:space="preserve"> qu</w:t>
      </w:r>
      <w:r>
        <w:rPr>
          <w:sz w:val="21"/>
        </w:rPr>
        <w:t>ả</w:t>
      </w:r>
      <w:r>
        <w:rPr>
          <w:sz w:val="21"/>
        </w:rPr>
        <w:t>n tr</w:t>
      </w:r>
      <w:r>
        <w:rPr>
          <w:sz w:val="21"/>
        </w:rPr>
        <w:t>ị</w:t>
      </w:r>
      <w:r>
        <w:rPr>
          <w:sz w:val="21"/>
        </w:rPr>
        <w:t xml:space="preserve"> viên ki</w:t>
      </w:r>
      <w:r>
        <w:rPr>
          <w:sz w:val="21"/>
        </w:rPr>
        <w:t>ể</w:t>
      </w:r>
      <w:r>
        <w:rPr>
          <w:sz w:val="21"/>
        </w:rPr>
        <w:t>m tra.</w:t>
      </w:r>
    </w:p>
    <w:sectPr w:rsidR="00122AC0" w:rsidSect="00034616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830" w:rsidRDefault="00C35830">
      <w:pPr>
        <w:spacing w:after="0" w:line="240" w:lineRule="auto"/>
      </w:pPr>
      <w:r>
        <w:separator/>
      </w:r>
    </w:p>
  </w:endnote>
  <w:endnote w:type="continuationSeparator" w:id="0">
    <w:p w:rsidR="00C35830" w:rsidRDefault="00C35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C0" w:rsidRDefault="00C35830">
    <w:pPr>
      <w:pStyle w:val="Footer"/>
      <w:jc w:val="center"/>
    </w:pPr>
    <w:r>
      <w:rPr>
        <w:color w:val="64748B"/>
        <w:sz w:val="17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0D4F3E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830" w:rsidRDefault="00C35830">
      <w:pPr>
        <w:spacing w:after="0" w:line="240" w:lineRule="auto"/>
      </w:pPr>
      <w:r>
        <w:separator/>
      </w:r>
    </w:p>
  </w:footnote>
  <w:footnote w:type="continuationSeparator" w:id="0">
    <w:p w:rsidR="00C35830" w:rsidRDefault="00C35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AC0" w:rsidRDefault="00C35830">
    <w:pPr>
      <w:pStyle w:val="Header"/>
      <w:jc w:val="right"/>
    </w:pPr>
    <w:r>
      <w:rPr>
        <w:b/>
        <w:color w:val="64748B"/>
        <w:sz w:val="17"/>
      </w:rPr>
      <w:t>Hành Trang Đ</w:t>
    </w:r>
    <w:r>
      <w:rPr>
        <w:b/>
        <w:color w:val="64748B"/>
        <w:sz w:val="17"/>
      </w:rPr>
      <w:t>ứ</w:t>
    </w:r>
    <w:r>
      <w:rPr>
        <w:b/>
        <w:color w:val="64748B"/>
        <w:sz w:val="17"/>
      </w:rPr>
      <w:t>c Tin  |  Hư</w:t>
    </w:r>
    <w:r>
      <w:rPr>
        <w:b/>
        <w:color w:val="64748B"/>
        <w:sz w:val="17"/>
      </w:rPr>
      <w:t>ớ</w:t>
    </w:r>
    <w:r>
      <w:rPr>
        <w:b/>
        <w:color w:val="64748B"/>
        <w:sz w:val="17"/>
      </w:rPr>
      <w:t>ng d</w:t>
    </w:r>
    <w:r>
      <w:rPr>
        <w:b/>
        <w:color w:val="64748B"/>
        <w:sz w:val="17"/>
      </w:rPr>
      <w:t>ẫ</w:t>
    </w:r>
    <w:r>
      <w:rPr>
        <w:b/>
        <w:color w:val="64748B"/>
        <w:sz w:val="17"/>
      </w:rPr>
      <w:t>n s</w:t>
    </w:r>
    <w:r>
      <w:rPr>
        <w:b/>
        <w:color w:val="64748B"/>
        <w:sz w:val="17"/>
      </w:rPr>
      <w:t>ử</w:t>
    </w:r>
    <w:r>
      <w:rPr>
        <w:b/>
        <w:color w:val="64748B"/>
        <w:sz w:val="17"/>
      </w:rPr>
      <w:t xml:space="preserve"> d</w:t>
    </w:r>
    <w:r>
      <w:rPr>
        <w:b/>
        <w:color w:val="64748B"/>
        <w:sz w:val="17"/>
      </w:rPr>
      <w:t>ụ</w:t>
    </w:r>
    <w:r>
      <w:rPr>
        <w:b/>
        <w:color w:val="64748B"/>
        <w:sz w:val="17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00195D"/>
    <w:multiLevelType w:val="singleLevel"/>
    <w:tmpl w:val="6800553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Calibri" w:hAnsi="Calibri"/>
        <w:sz w:val="22"/>
      </w:rPr>
    </w:lvl>
  </w:abstractNum>
  <w:abstractNum w:abstractNumId="10" w15:restartNumberingAfterBreak="0">
    <w:nsid w:val="54DB2027"/>
    <w:multiLevelType w:val="singleLevel"/>
    <w:tmpl w:val="4086BF7A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Calibri" w:hAnsi="Calibri"/>
        <w:sz w:val="22"/>
      </w:rPr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F3E"/>
    <w:rsid w:val="00122AC0"/>
    <w:rsid w:val="0015074B"/>
    <w:rsid w:val="0029639D"/>
    <w:rsid w:val="00326F90"/>
    <w:rsid w:val="00AA1D8D"/>
    <w:rsid w:val="00B47730"/>
    <w:rsid w:val="00C358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A4F7D3"/>
  <w14:defaultImageDpi w14:val="300"/>
  <w15:docId w15:val="{950BAC21-8719-4926-934A-74B28D8B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80" w:after="200" w:line="240" w:lineRule="auto"/>
    </w:pPr>
    <w:rPr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BE1065-4B99-454F-B23D-2BFE0B9E8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sử dụng hệ thống Hành Trang Đức Tin</vt:lpstr>
    </vt:vector>
  </TitlesOfParts>
  <Manager/>
  <Company/>
  <LinksUpToDate>false</LinksUpToDate>
  <CharactersWithSpaces>12272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hệ thống Hành Trang Đức Tin</dc:title>
  <dc:subject>Sổ tay sử dụng theo vai trò</dc:subject>
  <dc:creator>Ban Giáo lý Giáo xứ Cái Răng</dc:creator>
  <cp:keywords>giáo lý, quản trị, điểm danh, bài tập, hướng dẫn</cp:keywords>
  <dc:description>Tài liệu được tạo từ giao diện hệ thống local đã kiểm tra.</dc:description>
  <cp:lastModifiedBy>User</cp:lastModifiedBy>
  <cp:revision>2</cp:revision>
  <cp:lastPrinted>2026-09-02T09:56:00Z</cp:lastPrinted>
  <dcterms:created xsi:type="dcterms:W3CDTF">2013-12-23T23:15:00Z</dcterms:created>
  <dcterms:modified xsi:type="dcterms:W3CDTF">2026-09-02T09:57:00Z</dcterms:modified>
  <cp:category/>
</cp:coreProperties>
</file>